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35604" w14:textId="26143D19" w:rsidR="009D250B" w:rsidRPr="009D250B" w:rsidRDefault="00000000" w:rsidP="009D250B">
      <w:pPr>
        <w:pStyle w:val="Subtitle"/>
        <w:jc w:val="center"/>
        <w:rPr>
          <w:b/>
          <w:bCs/>
          <w:i w:val="0"/>
          <w:iCs w:val="0"/>
          <w:color w:val="F47C20"/>
          <w:sz w:val="36"/>
          <w:szCs w:val="36"/>
          <w:u w:val="single"/>
        </w:rPr>
      </w:pPr>
      <w:r w:rsidRPr="009D250B">
        <w:rPr>
          <w:b/>
          <w:bCs/>
          <w:i w:val="0"/>
          <w:iCs w:val="0"/>
          <w:color w:val="F47C20"/>
          <w:sz w:val="36"/>
          <w:szCs w:val="36"/>
        </w:rPr>
        <w:t>Expo Express API Documentation</w:t>
      </w:r>
    </w:p>
    <w:p w14:paraId="53070B66" w14:textId="3A720C1B" w:rsidR="00972137" w:rsidRPr="0050337F" w:rsidRDefault="00000000" w:rsidP="009D250B">
      <w:pPr>
        <w:jc w:val="center"/>
      </w:pPr>
      <w:r w:rsidRPr="0050337F">
        <w:t>Version 1.</w:t>
      </w:r>
      <w:r w:rsidR="003C5A59">
        <w:t>1</w:t>
      </w:r>
    </w:p>
    <w:p w14:paraId="504D2EA1" w14:textId="77777777" w:rsidR="00972137" w:rsidRPr="009D250B" w:rsidRDefault="00000000">
      <w:pPr>
        <w:pStyle w:val="Heading1"/>
        <w:rPr>
          <w:color w:val="auto"/>
          <w:u w:val="single"/>
        </w:rPr>
      </w:pPr>
      <w:r w:rsidRPr="0050337F">
        <w:rPr>
          <w:color w:val="auto"/>
        </w:rPr>
        <w:t>1. At‑a‑Glance</w:t>
      </w:r>
    </w:p>
    <w:tbl>
      <w:tblPr>
        <w:tblStyle w:val="LightShading-Accent6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0337F" w:rsidRPr="003C5A59" w14:paraId="06960F8C" w14:textId="77777777" w:rsidTr="003C5A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02C9E1" w14:textId="77777777" w:rsidR="00972137" w:rsidRPr="003C5A59" w:rsidRDefault="00000000">
            <w:pPr>
              <w:rPr>
                <w:color w:val="auto"/>
                <w:sz w:val="20"/>
                <w:szCs w:val="20"/>
              </w:rPr>
            </w:pPr>
            <w:r w:rsidRPr="003C5A59">
              <w:rPr>
                <w:color w:val="auto"/>
                <w:sz w:val="20"/>
                <w:szCs w:val="20"/>
              </w:rPr>
              <w:t>Item</w:t>
            </w:r>
          </w:p>
        </w:tc>
        <w:tc>
          <w:tcPr>
            <w:tcW w:w="4320" w:type="dxa"/>
          </w:tcPr>
          <w:p w14:paraId="52078C16" w14:textId="77777777" w:rsidR="00972137" w:rsidRPr="003C5A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5A59">
              <w:rPr>
                <w:color w:val="auto"/>
                <w:sz w:val="20"/>
                <w:szCs w:val="20"/>
              </w:rPr>
              <w:t>Value</w:t>
            </w:r>
          </w:p>
        </w:tc>
      </w:tr>
      <w:tr w:rsidR="0050337F" w:rsidRPr="003C5A59" w14:paraId="02A601DF" w14:textId="77777777" w:rsidTr="003C5A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DF2262" w14:textId="77777777" w:rsidR="00972137" w:rsidRPr="003C5A59" w:rsidRDefault="00000000">
            <w:pPr>
              <w:rPr>
                <w:color w:val="auto"/>
                <w:sz w:val="20"/>
                <w:szCs w:val="20"/>
              </w:rPr>
            </w:pPr>
            <w:r w:rsidRPr="003C5A59">
              <w:rPr>
                <w:color w:val="auto"/>
                <w:sz w:val="20"/>
                <w:szCs w:val="20"/>
              </w:rPr>
              <w:t>Primary Base URL</w:t>
            </w:r>
          </w:p>
        </w:tc>
        <w:tc>
          <w:tcPr>
            <w:tcW w:w="4320" w:type="dxa"/>
          </w:tcPr>
          <w:p w14:paraId="1C36F01B" w14:textId="77777777" w:rsidR="00972137" w:rsidRPr="003C5A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5A59">
              <w:rPr>
                <w:color w:val="auto"/>
                <w:sz w:val="20"/>
                <w:szCs w:val="20"/>
              </w:rPr>
              <w:t>https://developer.expoexpressnp.com/v1/</w:t>
            </w:r>
          </w:p>
        </w:tc>
      </w:tr>
      <w:tr w:rsidR="0050337F" w:rsidRPr="003C5A59" w14:paraId="5D74B950" w14:textId="77777777" w:rsidTr="003C5A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A2751F" w14:textId="77777777" w:rsidR="00972137" w:rsidRPr="003C5A59" w:rsidRDefault="00000000">
            <w:pPr>
              <w:rPr>
                <w:color w:val="auto"/>
                <w:sz w:val="20"/>
                <w:szCs w:val="20"/>
              </w:rPr>
            </w:pPr>
            <w:r w:rsidRPr="003C5A59">
              <w:rPr>
                <w:color w:val="auto"/>
                <w:sz w:val="20"/>
                <w:szCs w:val="20"/>
              </w:rPr>
              <w:t>Auth model</w:t>
            </w:r>
          </w:p>
        </w:tc>
        <w:tc>
          <w:tcPr>
            <w:tcW w:w="4320" w:type="dxa"/>
          </w:tcPr>
          <w:p w14:paraId="3473E714" w14:textId="77777777" w:rsidR="00972137" w:rsidRPr="003C5A5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5A59">
              <w:rPr>
                <w:color w:val="auto"/>
                <w:sz w:val="20"/>
                <w:szCs w:val="20"/>
              </w:rPr>
              <w:t>APIKEY field in JSON body for POST endpoints</w:t>
            </w:r>
          </w:p>
        </w:tc>
      </w:tr>
      <w:tr w:rsidR="0050337F" w:rsidRPr="003C5A59" w14:paraId="6DFE0AED" w14:textId="77777777" w:rsidTr="003C5A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F6241A" w14:textId="77777777" w:rsidR="00972137" w:rsidRPr="003C5A59" w:rsidRDefault="00000000">
            <w:pPr>
              <w:rPr>
                <w:color w:val="auto"/>
                <w:sz w:val="20"/>
                <w:szCs w:val="20"/>
              </w:rPr>
            </w:pPr>
            <w:r w:rsidRPr="003C5A59">
              <w:rPr>
                <w:color w:val="auto"/>
                <w:sz w:val="20"/>
                <w:szCs w:val="20"/>
              </w:rPr>
              <w:t>Content‑Type</w:t>
            </w:r>
          </w:p>
        </w:tc>
        <w:tc>
          <w:tcPr>
            <w:tcW w:w="4320" w:type="dxa"/>
          </w:tcPr>
          <w:p w14:paraId="3AD3E4D1" w14:textId="77777777" w:rsidR="00972137" w:rsidRPr="003C5A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5A59">
              <w:rPr>
                <w:color w:val="auto"/>
                <w:sz w:val="20"/>
                <w:szCs w:val="20"/>
              </w:rPr>
              <w:t>application/</w:t>
            </w:r>
            <w:proofErr w:type="spellStart"/>
            <w:r w:rsidRPr="003C5A59">
              <w:rPr>
                <w:color w:val="auto"/>
                <w:sz w:val="20"/>
                <w:szCs w:val="20"/>
              </w:rPr>
              <w:t>json</w:t>
            </w:r>
            <w:proofErr w:type="spellEnd"/>
          </w:p>
        </w:tc>
      </w:tr>
      <w:tr w:rsidR="0050337F" w:rsidRPr="003C5A59" w14:paraId="55EDE883" w14:textId="77777777" w:rsidTr="003C5A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F6209B" w14:textId="77777777" w:rsidR="00972137" w:rsidRPr="003C5A59" w:rsidRDefault="00000000">
            <w:pPr>
              <w:rPr>
                <w:color w:val="auto"/>
                <w:sz w:val="20"/>
                <w:szCs w:val="20"/>
              </w:rPr>
            </w:pPr>
            <w:r w:rsidRPr="003C5A59">
              <w:rPr>
                <w:color w:val="auto"/>
                <w:sz w:val="20"/>
                <w:szCs w:val="20"/>
              </w:rPr>
              <w:t>Encoding</w:t>
            </w:r>
          </w:p>
        </w:tc>
        <w:tc>
          <w:tcPr>
            <w:tcW w:w="4320" w:type="dxa"/>
          </w:tcPr>
          <w:p w14:paraId="0E4DB38D" w14:textId="77777777" w:rsidR="00972137" w:rsidRPr="003C5A5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5A59">
              <w:rPr>
                <w:color w:val="auto"/>
                <w:sz w:val="20"/>
                <w:szCs w:val="20"/>
              </w:rPr>
              <w:t>UTF‑8</w:t>
            </w:r>
          </w:p>
        </w:tc>
      </w:tr>
      <w:tr w:rsidR="0050337F" w:rsidRPr="003C5A59" w14:paraId="03F8F0C6" w14:textId="77777777" w:rsidTr="003C5A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FDBD96" w14:textId="77777777" w:rsidR="00972137" w:rsidRPr="003C5A59" w:rsidRDefault="00000000">
            <w:pPr>
              <w:rPr>
                <w:color w:val="auto"/>
                <w:sz w:val="20"/>
                <w:szCs w:val="20"/>
              </w:rPr>
            </w:pPr>
            <w:r w:rsidRPr="003C5A59">
              <w:rPr>
                <w:color w:val="auto"/>
                <w:sz w:val="20"/>
                <w:szCs w:val="20"/>
              </w:rPr>
              <w:t>Time zone</w:t>
            </w:r>
          </w:p>
        </w:tc>
        <w:tc>
          <w:tcPr>
            <w:tcW w:w="4320" w:type="dxa"/>
          </w:tcPr>
          <w:p w14:paraId="7B5EEEB8" w14:textId="77777777" w:rsidR="00972137" w:rsidRPr="003C5A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5A59">
              <w:rPr>
                <w:color w:val="auto"/>
                <w:sz w:val="20"/>
                <w:szCs w:val="20"/>
              </w:rPr>
              <w:t>Asia/Kathmandu (UTC +05:45)</w:t>
            </w:r>
          </w:p>
        </w:tc>
      </w:tr>
      <w:tr w:rsidR="0050337F" w:rsidRPr="003C5A59" w14:paraId="3FB0B108" w14:textId="77777777" w:rsidTr="003C5A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398D03" w14:textId="77777777" w:rsidR="00972137" w:rsidRPr="003C5A59" w:rsidRDefault="00000000">
            <w:pPr>
              <w:rPr>
                <w:color w:val="auto"/>
                <w:sz w:val="20"/>
                <w:szCs w:val="20"/>
              </w:rPr>
            </w:pPr>
            <w:r w:rsidRPr="003C5A59">
              <w:rPr>
                <w:color w:val="auto"/>
                <w:sz w:val="20"/>
                <w:szCs w:val="20"/>
              </w:rPr>
              <w:t>Rate limits / pagination</w:t>
            </w:r>
          </w:p>
        </w:tc>
        <w:tc>
          <w:tcPr>
            <w:tcW w:w="4320" w:type="dxa"/>
          </w:tcPr>
          <w:p w14:paraId="3AE35E98" w14:textId="77777777" w:rsidR="00972137" w:rsidRPr="003C5A5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5A59">
              <w:rPr>
                <w:color w:val="auto"/>
                <w:sz w:val="20"/>
                <w:szCs w:val="20"/>
              </w:rPr>
              <w:t xml:space="preserve">Not documented; check </w:t>
            </w:r>
            <w:proofErr w:type="spellStart"/>
            <w:r w:rsidRPr="003C5A59">
              <w:rPr>
                <w:color w:val="auto"/>
                <w:sz w:val="20"/>
                <w:szCs w:val="20"/>
              </w:rPr>
              <w:t>nextPage</w:t>
            </w:r>
            <w:proofErr w:type="spellEnd"/>
          </w:p>
        </w:tc>
      </w:tr>
      <w:tr w:rsidR="0050337F" w:rsidRPr="003C5A59" w14:paraId="60AD265C" w14:textId="77777777" w:rsidTr="003C5A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845087" w14:textId="77777777" w:rsidR="00972137" w:rsidRPr="003C5A59" w:rsidRDefault="00000000">
            <w:pPr>
              <w:rPr>
                <w:color w:val="auto"/>
                <w:sz w:val="20"/>
                <w:szCs w:val="20"/>
              </w:rPr>
            </w:pPr>
            <w:r w:rsidRPr="003C5A59">
              <w:rPr>
                <w:color w:val="auto"/>
                <w:sz w:val="20"/>
                <w:szCs w:val="20"/>
              </w:rPr>
              <w:t>Status codes</w:t>
            </w:r>
          </w:p>
        </w:tc>
        <w:tc>
          <w:tcPr>
            <w:tcW w:w="4320" w:type="dxa"/>
          </w:tcPr>
          <w:p w14:paraId="071235F8" w14:textId="77777777" w:rsidR="00972137" w:rsidRPr="003C5A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5A59">
              <w:rPr>
                <w:color w:val="auto"/>
                <w:sz w:val="20"/>
                <w:szCs w:val="20"/>
              </w:rPr>
              <w:t>Standard HTTP (200, 400, 401, 404, 500)</w:t>
            </w:r>
          </w:p>
        </w:tc>
      </w:tr>
    </w:tbl>
    <w:p w14:paraId="6DA58B42" w14:textId="77777777" w:rsidR="00972137" w:rsidRPr="0050337F" w:rsidRDefault="00000000">
      <w:pPr>
        <w:pStyle w:val="Heading1"/>
        <w:rPr>
          <w:color w:val="auto"/>
        </w:rPr>
      </w:pPr>
      <w:r w:rsidRPr="0050337F">
        <w:rPr>
          <w:color w:val="auto"/>
        </w:rPr>
        <w:t>2. Conventions</w:t>
      </w:r>
    </w:p>
    <w:p w14:paraId="02DC5C24" w14:textId="77777777" w:rsidR="00972137" w:rsidRPr="0050337F" w:rsidRDefault="00000000">
      <w:r w:rsidRPr="0050337F">
        <w:t>Standard success envelope:</w:t>
      </w:r>
    </w:p>
    <w:p w14:paraId="5AC7799D" w14:textId="77777777" w:rsidR="00972137" w:rsidRPr="0050337F" w:rsidRDefault="00000000">
      <w:pPr>
        <w:spacing w:before="120" w:after="120"/>
      </w:pPr>
      <w:r w:rsidRPr="0050337F">
        <w:rPr>
          <w:rFonts w:ascii="Courier New" w:eastAsia="Courier New" w:hAnsi="Courier New"/>
          <w:sz w:val="18"/>
        </w:rPr>
        <w:t>{</w:t>
      </w:r>
      <w:r w:rsidRPr="0050337F">
        <w:rPr>
          <w:rFonts w:ascii="Courier New" w:eastAsia="Courier New" w:hAnsi="Courier New"/>
          <w:sz w:val="18"/>
        </w:rPr>
        <w:br/>
        <w:t xml:space="preserve">  ...,</w:t>
      </w:r>
      <w:r w:rsidRPr="0050337F">
        <w:rPr>
          <w:rFonts w:ascii="Courier New" w:eastAsia="Courier New" w:hAnsi="Courier New"/>
          <w:sz w:val="18"/>
        </w:rPr>
        <w:br/>
        <w:t xml:space="preserve">  "status": 200,</w:t>
      </w:r>
      <w:r w:rsidRPr="0050337F">
        <w:rPr>
          <w:rFonts w:ascii="Courier New" w:eastAsia="Courier New" w:hAnsi="Courier New"/>
          <w:sz w:val="18"/>
        </w:rPr>
        <w:br/>
        <w:t xml:space="preserve">  "message": "Human‑readable",</w:t>
      </w:r>
      <w:r w:rsidRPr="0050337F">
        <w:rPr>
          <w:rFonts w:ascii="Courier New" w:eastAsia="Courier New" w:hAnsi="Courier New"/>
          <w:sz w:val="18"/>
        </w:rPr>
        <w:br/>
        <w:t xml:space="preserve">  "</w:t>
      </w:r>
      <w:proofErr w:type="spellStart"/>
      <w:r w:rsidRPr="0050337F">
        <w:rPr>
          <w:rFonts w:ascii="Courier New" w:eastAsia="Courier New" w:hAnsi="Courier New"/>
          <w:sz w:val="18"/>
        </w:rPr>
        <w:t>nextPage</w:t>
      </w:r>
      <w:proofErr w:type="spellEnd"/>
      <w:r w:rsidRPr="0050337F">
        <w:rPr>
          <w:rFonts w:ascii="Courier New" w:eastAsia="Courier New" w:hAnsi="Courier New"/>
          <w:sz w:val="18"/>
        </w:rPr>
        <w:t>": 0</w:t>
      </w:r>
      <w:r w:rsidRPr="0050337F">
        <w:rPr>
          <w:rFonts w:ascii="Courier New" w:eastAsia="Courier New" w:hAnsi="Courier New"/>
          <w:sz w:val="18"/>
        </w:rPr>
        <w:br/>
        <w:t>}</w:t>
      </w:r>
    </w:p>
    <w:p w14:paraId="31916025" w14:textId="77777777" w:rsidR="00972137" w:rsidRPr="0050337F" w:rsidRDefault="00000000">
      <w:r w:rsidRPr="0050337F">
        <w:t>Standard error envelope:</w:t>
      </w:r>
    </w:p>
    <w:p w14:paraId="31222955" w14:textId="77777777" w:rsidR="00972137" w:rsidRPr="0050337F" w:rsidRDefault="00000000">
      <w:pPr>
        <w:spacing w:before="120" w:after="120"/>
      </w:pPr>
      <w:r w:rsidRPr="0050337F">
        <w:rPr>
          <w:rFonts w:ascii="Courier New" w:eastAsia="Courier New" w:hAnsi="Courier New"/>
          <w:sz w:val="18"/>
        </w:rPr>
        <w:t>{</w:t>
      </w:r>
      <w:r w:rsidRPr="0050337F">
        <w:rPr>
          <w:rFonts w:ascii="Courier New" w:eastAsia="Courier New" w:hAnsi="Courier New"/>
          <w:sz w:val="18"/>
        </w:rPr>
        <w:br/>
        <w:t xml:space="preserve">  "status": 400,</w:t>
      </w:r>
      <w:r w:rsidRPr="0050337F">
        <w:rPr>
          <w:rFonts w:ascii="Courier New" w:eastAsia="Courier New" w:hAnsi="Courier New"/>
          <w:sz w:val="18"/>
        </w:rPr>
        <w:br/>
        <w:t xml:space="preserve">  "message": "Detailed error string"</w:t>
      </w:r>
      <w:r w:rsidRPr="0050337F">
        <w:rPr>
          <w:rFonts w:ascii="Courier New" w:eastAsia="Courier New" w:hAnsi="Courier New"/>
          <w:sz w:val="18"/>
        </w:rPr>
        <w:br/>
        <w:t>}</w:t>
      </w:r>
    </w:p>
    <w:p w14:paraId="06987D12" w14:textId="77777777" w:rsidR="00972137" w:rsidRPr="0050337F" w:rsidRDefault="00000000">
      <w:pPr>
        <w:pStyle w:val="Heading1"/>
        <w:rPr>
          <w:color w:val="auto"/>
        </w:rPr>
      </w:pPr>
      <w:r w:rsidRPr="0050337F">
        <w:rPr>
          <w:color w:val="auto"/>
        </w:rPr>
        <w:t>3. Authentication</w:t>
      </w:r>
    </w:p>
    <w:p w14:paraId="2302D131" w14:textId="77777777" w:rsidR="00972137" w:rsidRPr="0050337F" w:rsidRDefault="00000000">
      <w:pPr>
        <w:pStyle w:val="Heading2"/>
        <w:rPr>
          <w:color w:val="auto"/>
        </w:rPr>
      </w:pPr>
      <w:r w:rsidRPr="0050337F">
        <w:rPr>
          <w:color w:val="auto"/>
        </w:rPr>
        <w:t>3.1 Obtain an API key</w:t>
      </w:r>
    </w:p>
    <w:p w14:paraId="3E1FFA60" w14:textId="77777777" w:rsidR="00972137" w:rsidRPr="0050337F" w:rsidRDefault="00000000">
      <w:r w:rsidRPr="0050337F">
        <w:t>Expo Express issues API keys per merchant account (contact support).</w:t>
      </w:r>
    </w:p>
    <w:p w14:paraId="6BD509D7" w14:textId="77777777" w:rsidR="00972137" w:rsidRPr="0050337F" w:rsidRDefault="00000000">
      <w:pPr>
        <w:spacing w:before="120" w:after="120"/>
      </w:pPr>
      <w:r w:rsidRPr="0050337F">
        <w:rPr>
          <w:rFonts w:ascii="Courier New" w:eastAsia="Courier New" w:hAnsi="Courier New"/>
          <w:sz w:val="18"/>
        </w:rPr>
        <w:t>Example: 92829a36-2996-4757-a531-29985bf19037</w:t>
      </w:r>
    </w:p>
    <w:p w14:paraId="66E77C8E" w14:textId="77777777" w:rsidR="00972137" w:rsidRPr="0050337F" w:rsidRDefault="00000000">
      <w:pPr>
        <w:pStyle w:val="Heading2"/>
        <w:rPr>
          <w:color w:val="auto"/>
        </w:rPr>
      </w:pPr>
      <w:r w:rsidRPr="0050337F">
        <w:rPr>
          <w:color w:val="auto"/>
        </w:rPr>
        <w:t>3.2 Passing the key</w:t>
      </w:r>
    </w:p>
    <w:p w14:paraId="59A252BD" w14:textId="77777777" w:rsidR="00972137" w:rsidRPr="0050337F" w:rsidRDefault="00000000">
      <w:r w:rsidRPr="0050337F">
        <w:t>Embed the key at the top level for every POST request:</w:t>
      </w:r>
    </w:p>
    <w:p w14:paraId="434CFFDE" w14:textId="77777777" w:rsidR="00972137" w:rsidRPr="0050337F" w:rsidRDefault="00000000">
      <w:pPr>
        <w:spacing w:before="120" w:after="120"/>
      </w:pPr>
      <w:r w:rsidRPr="0050337F">
        <w:rPr>
          <w:rFonts w:ascii="Courier New" w:eastAsia="Courier New" w:hAnsi="Courier New"/>
          <w:sz w:val="18"/>
        </w:rPr>
        <w:t>{</w:t>
      </w:r>
      <w:r w:rsidRPr="0050337F">
        <w:rPr>
          <w:rFonts w:ascii="Courier New" w:eastAsia="Courier New" w:hAnsi="Courier New"/>
          <w:sz w:val="18"/>
        </w:rPr>
        <w:br/>
        <w:t xml:space="preserve">  "APIKEY": "YOUR_API_KEY",</w:t>
      </w:r>
      <w:r w:rsidRPr="0050337F">
        <w:rPr>
          <w:rFonts w:ascii="Courier New" w:eastAsia="Courier New" w:hAnsi="Courier New"/>
          <w:sz w:val="18"/>
        </w:rPr>
        <w:br/>
        <w:t xml:space="preserve">  /* endpoint‑specific fields */</w:t>
      </w:r>
      <w:r w:rsidRPr="0050337F">
        <w:rPr>
          <w:rFonts w:ascii="Courier New" w:eastAsia="Courier New" w:hAnsi="Courier New"/>
          <w:sz w:val="18"/>
        </w:rPr>
        <w:br/>
        <w:t>}</w:t>
      </w:r>
    </w:p>
    <w:p w14:paraId="7C00AE01" w14:textId="77777777" w:rsidR="00972137" w:rsidRPr="0050337F" w:rsidRDefault="00000000">
      <w:pPr>
        <w:pStyle w:val="Heading1"/>
        <w:rPr>
          <w:color w:val="auto"/>
        </w:rPr>
      </w:pPr>
      <w:r w:rsidRPr="0050337F">
        <w:rPr>
          <w:color w:val="auto"/>
        </w:rPr>
        <w:lastRenderedPageBreak/>
        <w:t>4. Endpoint Catalog</w:t>
      </w:r>
    </w:p>
    <w:p w14:paraId="41204BB5" w14:textId="77777777" w:rsidR="00972137" w:rsidRPr="0050337F" w:rsidRDefault="00000000">
      <w:pPr>
        <w:pStyle w:val="Heading2"/>
        <w:rPr>
          <w:color w:val="auto"/>
        </w:rPr>
      </w:pPr>
      <w:r w:rsidRPr="0050337F">
        <w:rPr>
          <w:color w:val="auto"/>
        </w:rPr>
        <w:t>4.1 Master Data</w:t>
      </w:r>
    </w:p>
    <w:tbl>
      <w:tblPr>
        <w:tblStyle w:val="TableGrid"/>
        <w:tblW w:w="9927" w:type="dxa"/>
        <w:tblLook w:val="04A0" w:firstRow="1" w:lastRow="0" w:firstColumn="1" w:lastColumn="0" w:noHBand="0" w:noVBand="1"/>
      </w:tblPr>
      <w:tblGrid>
        <w:gridCol w:w="2817"/>
        <w:gridCol w:w="5624"/>
        <w:gridCol w:w="1486"/>
      </w:tblGrid>
      <w:tr w:rsidR="00E62E2D" w:rsidRPr="0050337F" w14:paraId="76D98E75" w14:textId="77777777" w:rsidTr="003C5A59">
        <w:trPr>
          <w:trHeight w:val="321"/>
        </w:trPr>
        <w:tc>
          <w:tcPr>
            <w:tcW w:w="2817" w:type="dxa"/>
          </w:tcPr>
          <w:p w14:paraId="0F053599" w14:textId="77777777" w:rsidR="00972137" w:rsidRPr="00E62E2D" w:rsidRDefault="00000000">
            <w:pPr>
              <w:rPr>
                <w:sz w:val="18"/>
                <w:szCs w:val="18"/>
              </w:rPr>
            </w:pPr>
            <w:r w:rsidRPr="00E62E2D">
              <w:rPr>
                <w:sz w:val="18"/>
                <w:szCs w:val="18"/>
              </w:rPr>
              <w:t>Name</w:t>
            </w:r>
          </w:p>
        </w:tc>
        <w:tc>
          <w:tcPr>
            <w:tcW w:w="5624" w:type="dxa"/>
          </w:tcPr>
          <w:p w14:paraId="55E5F610" w14:textId="77777777" w:rsidR="00972137" w:rsidRPr="00E62E2D" w:rsidRDefault="00000000">
            <w:pPr>
              <w:rPr>
                <w:sz w:val="18"/>
                <w:szCs w:val="18"/>
              </w:rPr>
            </w:pPr>
            <w:r w:rsidRPr="00E62E2D">
              <w:rPr>
                <w:sz w:val="18"/>
                <w:szCs w:val="18"/>
              </w:rPr>
              <w:t>Method &amp; Path</w:t>
            </w:r>
          </w:p>
        </w:tc>
        <w:tc>
          <w:tcPr>
            <w:tcW w:w="1486" w:type="dxa"/>
          </w:tcPr>
          <w:p w14:paraId="721DA897" w14:textId="77777777" w:rsidR="00972137" w:rsidRPr="00E62E2D" w:rsidRDefault="00000000">
            <w:pPr>
              <w:rPr>
                <w:sz w:val="18"/>
                <w:szCs w:val="18"/>
              </w:rPr>
            </w:pPr>
            <w:r w:rsidRPr="00E62E2D">
              <w:rPr>
                <w:sz w:val="18"/>
                <w:szCs w:val="18"/>
              </w:rPr>
              <w:t>Description</w:t>
            </w:r>
          </w:p>
        </w:tc>
      </w:tr>
      <w:tr w:rsidR="00E62E2D" w:rsidRPr="0050337F" w14:paraId="09A81ED8" w14:textId="77777777" w:rsidTr="003C5A59">
        <w:trPr>
          <w:trHeight w:val="337"/>
        </w:trPr>
        <w:tc>
          <w:tcPr>
            <w:tcW w:w="2817" w:type="dxa"/>
          </w:tcPr>
          <w:p w14:paraId="133B0409" w14:textId="77777777" w:rsidR="00972137" w:rsidRPr="00E62E2D" w:rsidRDefault="00000000">
            <w:pPr>
              <w:rPr>
                <w:sz w:val="18"/>
                <w:szCs w:val="18"/>
              </w:rPr>
            </w:pPr>
            <w:r w:rsidRPr="00E62E2D">
              <w:rPr>
                <w:sz w:val="18"/>
                <w:szCs w:val="18"/>
              </w:rPr>
              <w:t>Cities</w:t>
            </w:r>
          </w:p>
        </w:tc>
        <w:tc>
          <w:tcPr>
            <w:tcW w:w="5624" w:type="dxa"/>
          </w:tcPr>
          <w:p w14:paraId="5A16858A" w14:textId="77777777" w:rsidR="00972137" w:rsidRPr="00E62E2D" w:rsidRDefault="00000000">
            <w:pPr>
              <w:rPr>
                <w:sz w:val="18"/>
                <w:szCs w:val="18"/>
              </w:rPr>
            </w:pPr>
            <w:r w:rsidRPr="00E62E2D">
              <w:rPr>
                <w:sz w:val="18"/>
                <w:szCs w:val="18"/>
              </w:rPr>
              <w:t>GET /Cities</w:t>
            </w:r>
          </w:p>
        </w:tc>
        <w:tc>
          <w:tcPr>
            <w:tcW w:w="1486" w:type="dxa"/>
          </w:tcPr>
          <w:p w14:paraId="2D0DE8C8" w14:textId="77777777" w:rsidR="00972137" w:rsidRPr="00E62E2D" w:rsidRDefault="00000000">
            <w:pPr>
              <w:rPr>
                <w:sz w:val="14"/>
                <w:szCs w:val="14"/>
              </w:rPr>
            </w:pPr>
            <w:r w:rsidRPr="00E62E2D">
              <w:rPr>
                <w:sz w:val="14"/>
                <w:szCs w:val="14"/>
              </w:rPr>
              <w:t>List of serviceable cities</w:t>
            </w:r>
          </w:p>
        </w:tc>
      </w:tr>
      <w:tr w:rsidR="00E62E2D" w:rsidRPr="0050337F" w14:paraId="1D0BD4C9" w14:textId="77777777" w:rsidTr="003C5A59">
        <w:trPr>
          <w:trHeight w:val="328"/>
        </w:trPr>
        <w:tc>
          <w:tcPr>
            <w:tcW w:w="2817" w:type="dxa"/>
          </w:tcPr>
          <w:p w14:paraId="11B40450" w14:textId="77777777" w:rsidR="00972137" w:rsidRPr="00E62E2D" w:rsidRDefault="00000000">
            <w:pPr>
              <w:rPr>
                <w:sz w:val="18"/>
                <w:szCs w:val="18"/>
              </w:rPr>
            </w:pPr>
            <w:proofErr w:type="spellStart"/>
            <w:r w:rsidRPr="00E62E2D">
              <w:rPr>
                <w:sz w:val="18"/>
                <w:szCs w:val="18"/>
              </w:rPr>
              <w:t>CoveredAreas</w:t>
            </w:r>
            <w:proofErr w:type="spellEnd"/>
          </w:p>
        </w:tc>
        <w:tc>
          <w:tcPr>
            <w:tcW w:w="5624" w:type="dxa"/>
          </w:tcPr>
          <w:p w14:paraId="42161B3F" w14:textId="77777777" w:rsidR="00972137" w:rsidRPr="00E62E2D" w:rsidRDefault="00000000">
            <w:pPr>
              <w:rPr>
                <w:sz w:val="18"/>
                <w:szCs w:val="18"/>
              </w:rPr>
            </w:pPr>
            <w:r w:rsidRPr="00E62E2D">
              <w:rPr>
                <w:sz w:val="18"/>
                <w:szCs w:val="18"/>
              </w:rPr>
              <w:t>GET /</w:t>
            </w:r>
            <w:proofErr w:type="spellStart"/>
            <w:r w:rsidRPr="00E62E2D">
              <w:rPr>
                <w:sz w:val="18"/>
                <w:szCs w:val="18"/>
              </w:rPr>
              <w:t>CoveredAreas</w:t>
            </w:r>
            <w:proofErr w:type="spellEnd"/>
          </w:p>
        </w:tc>
        <w:tc>
          <w:tcPr>
            <w:tcW w:w="1486" w:type="dxa"/>
          </w:tcPr>
          <w:p w14:paraId="652023D7" w14:textId="77777777" w:rsidR="00972137" w:rsidRPr="00E62E2D" w:rsidRDefault="00000000">
            <w:pPr>
              <w:rPr>
                <w:sz w:val="14"/>
                <w:szCs w:val="14"/>
              </w:rPr>
            </w:pPr>
            <w:r w:rsidRPr="00E62E2D">
              <w:rPr>
                <w:sz w:val="14"/>
                <w:szCs w:val="14"/>
              </w:rPr>
              <w:t>All delivery areas</w:t>
            </w:r>
          </w:p>
        </w:tc>
      </w:tr>
      <w:tr w:rsidR="00E62E2D" w:rsidRPr="0050337F" w14:paraId="7351A691" w14:textId="77777777" w:rsidTr="003C5A59">
        <w:trPr>
          <w:trHeight w:val="321"/>
        </w:trPr>
        <w:tc>
          <w:tcPr>
            <w:tcW w:w="2817" w:type="dxa"/>
          </w:tcPr>
          <w:p w14:paraId="69EEE926" w14:textId="77777777" w:rsidR="00972137" w:rsidRPr="00E62E2D" w:rsidRDefault="00000000">
            <w:pPr>
              <w:rPr>
                <w:sz w:val="18"/>
                <w:szCs w:val="18"/>
              </w:rPr>
            </w:pPr>
            <w:proofErr w:type="spellStart"/>
            <w:r w:rsidRPr="00E62E2D">
              <w:rPr>
                <w:sz w:val="18"/>
                <w:szCs w:val="18"/>
              </w:rPr>
              <w:t>CoveredAreas</w:t>
            </w:r>
            <w:proofErr w:type="spellEnd"/>
            <w:r w:rsidRPr="00E62E2D">
              <w:rPr>
                <w:sz w:val="18"/>
                <w:szCs w:val="18"/>
              </w:rPr>
              <w:t xml:space="preserve"> Filter</w:t>
            </w:r>
          </w:p>
        </w:tc>
        <w:tc>
          <w:tcPr>
            <w:tcW w:w="5624" w:type="dxa"/>
          </w:tcPr>
          <w:p w14:paraId="0D73579C" w14:textId="77777777" w:rsidR="00972137" w:rsidRPr="00E62E2D" w:rsidRDefault="00000000">
            <w:pPr>
              <w:rPr>
                <w:sz w:val="18"/>
                <w:szCs w:val="18"/>
              </w:rPr>
            </w:pPr>
            <w:r w:rsidRPr="00E62E2D">
              <w:rPr>
                <w:sz w:val="18"/>
                <w:szCs w:val="18"/>
              </w:rPr>
              <w:t>GET /</w:t>
            </w:r>
            <w:proofErr w:type="spellStart"/>
            <w:proofErr w:type="gramStart"/>
            <w:r w:rsidRPr="00E62E2D">
              <w:rPr>
                <w:sz w:val="18"/>
                <w:szCs w:val="18"/>
              </w:rPr>
              <w:t>CoveredAreas</w:t>
            </w:r>
            <w:proofErr w:type="spellEnd"/>
            <w:r w:rsidRPr="00E62E2D">
              <w:rPr>
                <w:sz w:val="18"/>
                <w:szCs w:val="18"/>
              </w:rPr>
              <w:t>/{</w:t>
            </w:r>
            <w:proofErr w:type="gramEnd"/>
            <w:r w:rsidRPr="00E62E2D">
              <w:rPr>
                <w:sz w:val="18"/>
                <w:szCs w:val="18"/>
              </w:rPr>
              <w:t>city}</w:t>
            </w:r>
          </w:p>
        </w:tc>
        <w:tc>
          <w:tcPr>
            <w:tcW w:w="1486" w:type="dxa"/>
          </w:tcPr>
          <w:p w14:paraId="1CF4B85E" w14:textId="77777777" w:rsidR="00972137" w:rsidRPr="00E62E2D" w:rsidRDefault="00000000">
            <w:pPr>
              <w:rPr>
                <w:sz w:val="14"/>
                <w:szCs w:val="14"/>
              </w:rPr>
            </w:pPr>
            <w:r w:rsidRPr="00E62E2D">
              <w:rPr>
                <w:sz w:val="14"/>
                <w:szCs w:val="14"/>
              </w:rPr>
              <w:t>Areas within a city</w:t>
            </w:r>
          </w:p>
        </w:tc>
      </w:tr>
      <w:tr w:rsidR="00E62E2D" w:rsidRPr="0050337F" w14:paraId="577828AD" w14:textId="77777777" w:rsidTr="003C5A59">
        <w:trPr>
          <w:trHeight w:val="293"/>
        </w:trPr>
        <w:tc>
          <w:tcPr>
            <w:tcW w:w="2817" w:type="dxa"/>
          </w:tcPr>
          <w:p w14:paraId="1E700044" w14:textId="77777777" w:rsidR="00972137" w:rsidRPr="00E62E2D" w:rsidRDefault="00000000">
            <w:pPr>
              <w:rPr>
                <w:sz w:val="18"/>
                <w:szCs w:val="18"/>
              </w:rPr>
            </w:pPr>
            <w:proofErr w:type="spellStart"/>
            <w:r w:rsidRPr="00E62E2D">
              <w:rPr>
                <w:sz w:val="18"/>
                <w:szCs w:val="18"/>
              </w:rPr>
              <w:t>PackageType</w:t>
            </w:r>
            <w:proofErr w:type="spellEnd"/>
          </w:p>
        </w:tc>
        <w:tc>
          <w:tcPr>
            <w:tcW w:w="5624" w:type="dxa"/>
          </w:tcPr>
          <w:p w14:paraId="49C6E048" w14:textId="77777777" w:rsidR="00972137" w:rsidRPr="00E62E2D" w:rsidRDefault="00000000">
            <w:pPr>
              <w:rPr>
                <w:sz w:val="18"/>
                <w:szCs w:val="18"/>
              </w:rPr>
            </w:pPr>
            <w:r w:rsidRPr="00E62E2D">
              <w:rPr>
                <w:sz w:val="18"/>
                <w:szCs w:val="18"/>
              </w:rPr>
              <w:t>GET /</w:t>
            </w:r>
            <w:proofErr w:type="spellStart"/>
            <w:r w:rsidRPr="00E62E2D">
              <w:rPr>
                <w:sz w:val="18"/>
                <w:szCs w:val="18"/>
              </w:rPr>
              <w:t>PackageType</w:t>
            </w:r>
            <w:proofErr w:type="spellEnd"/>
          </w:p>
        </w:tc>
        <w:tc>
          <w:tcPr>
            <w:tcW w:w="1486" w:type="dxa"/>
          </w:tcPr>
          <w:p w14:paraId="6D97111B" w14:textId="77777777" w:rsidR="00972137" w:rsidRPr="00E62E2D" w:rsidRDefault="00000000">
            <w:pPr>
              <w:rPr>
                <w:sz w:val="14"/>
                <w:szCs w:val="14"/>
              </w:rPr>
            </w:pPr>
            <w:r w:rsidRPr="00E62E2D">
              <w:rPr>
                <w:sz w:val="14"/>
                <w:szCs w:val="14"/>
              </w:rPr>
              <w:t>Package categories</w:t>
            </w:r>
          </w:p>
        </w:tc>
      </w:tr>
      <w:tr w:rsidR="00E62E2D" w:rsidRPr="0050337F" w14:paraId="4D95CA3E" w14:textId="77777777" w:rsidTr="003C5A59">
        <w:trPr>
          <w:trHeight w:val="350"/>
        </w:trPr>
        <w:tc>
          <w:tcPr>
            <w:tcW w:w="2817" w:type="dxa"/>
          </w:tcPr>
          <w:p w14:paraId="3E8D0901" w14:textId="3D4654B2" w:rsidR="00E62E2D" w:rsidRPr="00E62E2D" w:rsidRDefault="00E62E2D">
            <w:pPr>
              <w:rPr>
                <w:sz w:val="18"/>
                <w:szCs w:val="18"/>
              </w:rPr>
            </w:pPr>
            <w:proofErr w:type="spellStart"/>
            <w:r w:rsidRPr="00E62E2D">
              <w:rPr>
                <w:sz w:val="18"/>
                <w:szCs w:val="18"/>
              </w:rPr>
              <w:t>ServiceableCoveredAreas</w:t>
            </w:r>
            <w:proofErr w:type="spellEnd"/>
            <w:r w:rsidRPr="00E62E2D">
              <w:rPr>
                <w:sz w:val="18"/>
                <w:szCs w:val="18"/>
              </w:rPr>
              <w:t xml:space="preserve"> </w:t>
            </w:r>
          </w:p>
        </w:tc>
        <w:tc>
          <w:tcPr>
            <w:tcW w:w="5624" w:type="dxa"/>
          </w:tcPr>
          <w:p w14:paraId="439F3671" w14:textId="2486249A" w:rsidR="00E62E2D" w:rsidRPr="00E62E2D" w:rsidRDefault="00E62E2D">
            <w:pPr>
              <w:rPr>
                <w:sz w:val="18"/>
                <w:szCs w:val="18"/>
              </w:rPr>
            </w:pPr>
            <w:r w:rsidRPr="00E62E2D">
              <w:rPr>
                <w:sz w:val="18"/>
                <w:szCs w:val="18"/>
              </w:rPr>
              <w:t>GET/</w:t>
            </w:r>
            <w:proofErr w:type="spellStart"/>
            <w:proofErr w:type="gramStart"/>
            <w:r w:rsidRPr="00E62E2D">
              <w:rPr>
                <w:sz w:val="18"/>
                <w:szCs w:val="18"/>
              </w:rPr>
              <w:t>ServiceableCoveredAreas</w:t>
            </w:r>
            <w:proofErr w:type="spellEnd"/>
            <w:r w:rsidRPr="00E62E2D">
              <w:rPr>
                <w:sz w:val="18"/>
                <w:szCs w:val="18"/>
              </w:rPr>
              <w:t>/{</w:t>
            </w:r>
            <w:proofErr w:type="spellStart"/>
            <w:proofErr w:type="gramEnd"/>
            <w:r w:rsidRPr="00E62E2D">
              <w:rPr>
                <w:sz w:val="18"/>
                <w:szCs w:val="18"/>
              </w:rPr>
              <w:t>serviceName</w:t>
            </w:r>
            <w:proofErr w:type="spellEnd"/>
            <w:r w:rsidRPr="00E62E2D">
              <w:rPr>
                <w:sz w:val="18"/>
                <w:szCs w:val="18"/>
              </w:rPr>
              <w:t>}</w:t>
            </w:r>
          </w:p>
        </w:tc>
        <w:tc>
          <w:tcPr>
            <w:tcW w:w="1486" w:type="dxa"/>
          </w:tcPr>
          <w:p w14:paraId="4DF8670A" w14:textId="4155CE6F" w:rsidR="00E62E2D" w:rsidRPr="00E62E2D" w:rsidRDefault="00E62E2D">
            <w:pPr>
              <w:rPr>
                <w:sz w:val="14"/>
                <w:szCs w:val="14"/>
              </w:rPr>
            </w:pPr>
            <w:r w:rsidRPr="00E62E2D">
              <w:rPr>
                <w:sz w:val="14"/>
                <w:szCs w:val="14"/>
              </w:rPr>
              <w:t xml:space="preserve">List of serviceable </w:t>
            </w:r>
            <w:r w:rsidRPr="00E62E2D">
              <w:rPr>
                <w:sz w:val="14"/>
                <w:szCs w:val="14"/>
              </w:rPr>
              <w:t xml:space="preserve">areas by </w:t>
            </w:r>
            <w:proofErr w:type="spellStart"/>
            <w:r w:rsidRPr="00E62E2D">
              <w:rPr>
                <w:sz w:val="14"/>
                <w:szCs w:val="14"/>
              </w:rPr>
              <w:t>ServiceType</w:t>
            </w:r>
            <w:proofErr w:type="spellEnd"/>
            <w:r w:rsidRPr="00E62E2D">
              <w:rPr>
                <w:sz w:val="14"/>
                <w:szCs w:val="14"/>
              </w:rPr>
              <w:t xml:space="preserve"> </w:t>
            </w:r>
          </w:p>
        </w:tc>
      </w:tr>
      <w:tr w:rsidR="00E62E2D" w:rsidRPr="0050337F" w14:paraId="11A45F82" w14:textId="77777777" w:rsidTr="003C5A59">
        <w:trPr>
          <w:trHeight w:val="328"/>
        </w:trPr>
        <w:tc>
          <w:tcPr>
            <w:tcW w:w="2817" w:type="dxa"/>
          </w:tcPr>
          <w:p w14:paraId="5BA72BF8" w14:textId="0B91CBFB" w:rsidR="00E62E2D" w:rsidRPr="00E62E2D" w:rsidRDefault="00E62E2D">
            <w:pPr>
              <w:rPr>
                <w:sz w:val="16"/>
                <w:szCs w:val="16"/>
              </w:rPr>
            </w:pPr>
            <w:proofErr w:type="spellStart"/>
            <w:r w:rsidRPr="00E62E2D">
              <w:rPr>
                <w:sz w:val="16"/>
                <w:szCs w:val="16"/>
              </w:rPr>
              <w:t>ServiceableCoveredAreas</w:t>
            </w:r>
            <w:proofErr w:type="spellEnd"/>
            <w:r w:rsidRPr="00E62E2D">
              <w:rPr>
                <w:sz w:val="16"/>
                <w:szCs w:val="16"/>
              </w:rPr>
              <w:t xml:space="preserve"> Filter</w:t>
            </w:r>
          </w:p>
        </w:tc>
        <w:tc>
          <w:tcPr>
            <w:tcW w:w="5624" w:type="dxa"/>
          </w:tcPr>
          <w:p w14:paraId="374EB4C4" w14:textId="53333CC6" w:rsidR="00E62E2D" w:rsidRPr="00E62E2D" w:rsidRDefault="00E62E2D">
            <w:pPr>
              <w:rPr>
                <w:sz w:val="18"/>
                <w:szCs w:val="18"/>
              </w:rPr>
            </w:pPr>
            <w:r w:rsidRPr="00E62E2D">
              <w:rPr>
                <w:sz w:val="18"/>
                <w:szCs w:val="18"/>
              </w:rPr>
              <w:t>GET/</w:t>
            </w:r>
            <w:proofErr w:type="spellStart"/>
            <w:proofErr w:type="gramStart"/>
            <w:r w:rsidRPr="00E62E2D">
              <w:rPr>
                <w:sz w:val="18"/>
                <w:szCs w:val="18"/>
              </w:rPr>
              <w:t>ServiceableCoveredAreas</w:t>
            </w:r>
            <w:proofErr w:type="spellEnd"/>
            <w:r w:rsidRPr="00E62E2D">
              <w:rPr>
                <w:sz w:val="18"/>
                <w:szCs w:val="18"/>
              </w:rPr>
              <w:t>/{city}</w:t>
            </w:r>
            <w:r w:rsidRPr="00E62E2D">
              <w:rPr>
                <w:sz w:val="18"/>
                <w:szCs w:val="18"/>
              </w:rPr>
              <w:t>/</w:t>
            </w:r>
            <w:r w:rsidRPr="00E62E2D">
              <w:rPr>
                <w:sz w:val="18"/>
                <w:szCs w:val="18"/>
              </w:rPr>
              <w:t>{</w:t>
            </w:r>
            <w:proofErr w:type="spellStart"/>
            <w:proofErr w:type="gramEnd"/>
            <w:r w:rsidRPr="00E62E2D">
              <w:rPr>
                <w:sz w:val="18"/>
                <w:szCs w:val="18"/>
              </w:rPr>
              <w:t>serviceName</w:t>
            </w:r>
            <w:proofErr w:type="spellEnd"/>
            <w:r w:rsidRPr="00E62E2D">
              <w:rPr>
                <w:sz w:val="18"/>
                <w:szCs w:val="18"/>
              </w:rPr>
              <w:t>}</w:t>
            </w:r>
          </w:p>
        </w:tc>
        <w:tc>
          <w:tcPr>
            <w:tcW w:w="1486" w:type="dxa"/>
          </w:tcPr>
          <w:p w14:paraId="61799DB7" w14:textId="1E823DD6" w:rsidR="00E62E2D" w:rsidRPr="00E62E2D" w:rsidRDefault="00E62E2D">
            <w:pPr>
              <w:rPr>
                <w:sz w:val="14"/>
                <w:szCs w:val="14"/>
              </w:rPr>
            </w:pPr>
            <w:r w:rsidRPr="00E62E2D">
              <w:rPr>
                <w:sz w:val="14"/>
                <w:szCs w:val="14"/>
              </w:rPr>
              <w:t>Areas within a city</w:t>
            </w:r>
            <w:r w:rsidRPr="00E62E2D">
              <w:rPr>
                <w:sz w:val="14"/>
                <w:szCs w:val="14"/>
              </w:rPr>
              <w:t xml:space="preserve"> by </w:t>
            </w:r>
            <w:proofErr w:type="spellStart"/>
            <w:r w:rsidRPr="00E62E2D">
              <w:rPr>
                <w:sz w:val="14"/>
                <w:szCs w:val="14"/>
              </w:rPr>
              <w:t>ServiceType</w:t>
            </w:r>
            <w:proofErr w:type="spellEnd"/>
          </w:p>
        </w:tc>
      </w:tr>
    </w:tbl>
    <w:p w14:paraId="37BD5608" w14:textId="77777777" w:rsidR="00972137" w:rsidRPr="0050337F" w:rsidRDefault="00000000">
      <w:pPr>
        <w:pStyle w:val="Heading2"/>
        <w:rPr>
          <w:color w:val="auto"/>
        </w:rPr>
      </w:pPr>
      <w:r w:rsidRPr="0050337F">
        <w:rPr>
          <w:color w:val="auto"/>
        </w:rPr>
        <w:t>4.2 Shipment Lifecycle</w:t>
      </w:r>
    </w:p>
    <w:p w14:paraId="759A3AEF" w14:textId="77777777" w:rsidR="00972137" w:rsidRPr="0050337F" w:rsidRDefault="00000000">
      <w:pPr>
        <w:pStyle w:val="ListBullet"/>
      </w:pPr>
      <w:r w:rsidRPr="0050337F">
        <w:t>Create Shipments (POST /</w:t>
      </w:r>
      <w:proofErr w:type="spellStart"/>
      <w:r w:rsidRPr="0050337F">
        <w:t>CreateShipments</w:t>
      </w:r>
      <w:proofErr w:type="spellEnd"/>
      <w:r w:rsidRPr="0050337F">
        <w:t>)</w:t>
      </w:r>
    </w:p>
    <w:p w14:paraId="38D3CE59" w14:textId="77777777" w:rsidR="00972137" w:rsidRPr="0050337F" w:rsidRDefault="00000000">
      <w:pPr>
        <w:pStyle w:val="ListBullet"/>
      </w:pPr>
      <w:r w:rsidRPr="0050337F">
        <w:t>Track Shipments (POST /</w:t>
      </w:r>
      <w:proofErr w:type="spellStart"/>
      <w:r w:rsidRPr="0050337F">
        <w:t>TrackShipments</w:t>
      </w:r>
      <w:proofErr w:type="spellEnd"/>
      <w:r w:rsidRPr="0050337F">
        <w:t>)</w:t>
      </w:r>
    </w:p>
    <w:p w14:paraId="309FF8FC" w14:textId="77777777" w:rsidR="00972137" w:rsidRPr="0050337F" w:rsidRDefault="00000000">
      <w:pPr>
        <w:pStyle w:val="ListBullet"/>
      </w:pPr>
      <w:r w:rsidRPr="0050337F">
        <w:t>Print Labels (POST /</w:t>
      </w:r>
      <w:proofErr w:type="spellStart"/>
      <w:r w:rsidRPr="0050337F">
        <w:t>PrintLabels</w:t>
      </w:r>
      <w:proofErr w:type="spellEnd"/>
      <w:r w:rsidRPr="0050337F">
        <w:t>)</w:t>
      </w:r>
    </w:p>
    <w:p w14:paraId="041FAE6C" w14:textId="77777777" w:rsidR="00972137" w:rsidRPr="0050337F" w:rsidRDefault="00000000">
      <w:pPr>
        <w:pStyle w:val="Heading2"/>
        <w:rPr>
          <w:color w:val="auto"/>
        </w:rPr>
      </w:pPr>
      <w:r w:rsidRPr="0050337F">
        <w:rPr>
          <w:color w:val="auto"/>
        </w:rPr>
        <w:t>4.3 Ancillary Services</w:t>
      </w:r>
    </w:p>
    <w:p w14:paraId="4E7314AA" w14:textId="77777777" w:rsidR="00972137" w:rsidRPr="0050337F" w:rsidRDefault="00000000">
      <w:pPr>
        <w:pStyle w:val="ListBullet"/>
      </w:pPr>
      <w:proofErr w:type="spellStart"/>
      <w:r w:rsidRPr="0050337F">
        <w:t>DomesticRateCalculation</w:t>
      </w:r>
      <w:proofErr w:type="spellEnd"/>
      <w:r w:rsidRPr="0050337F">
        <w:t xml:space="preserve"> (POST /</w:t>
      </w:r>
      <w:proofErr w:type="spellStart"/>
      <w:r w:rsidRPr="0050337F">
        <w:t>DomesticRateCalculation</w:t>
      </w:r>
      <w:proofErr w:type="spellEnd"/>
      <w:r w:rsidRPr="0050337F">
        <w:t>)</w:t>
      </w:r>
    </w:p>
    <w:p w14:paraId="2FEC96C6" w14:textId="77777777" w:rsidR="00972137" w:rsidRPr="0050337F" w:rsidRDefault="00000000">
      <w:pPr>
        <w:pStyle w:val="ListBullet"/>
      </w:pPr>
      <w:proofErr w:type="spellStart"/>
      <w:r w:rsidRPr="0050337F">
        <w:t>CreatePickup</w:t>
      </w:r>
      <w:proofErr w:type="spellEnd"/>
      <w:r w:rsidRPr="0050337F">
        <w:t xml:space="preserve"> (POST /</w:t>
      </w:r>
      <w:proofErr w:type="spellStart"/>
      <w:r w:rsidRPr="0050337F">
        <w:t>CreatePickup</w:t>
      </w:r>
      <w:proofErr w:type="spellEnd"/>
      <w:r w:rsidRPr="0050337F">
        <w:t>)</w:t>
      </w:r>
    </w:p>
    <w:p w14:paraId="2260FBAE" w14:textId="77777777" w:rsidR="00972137" w:rsidRPr="0050337F" w:rsidRDefault="00000000">
      <w:pPr>
        <w:pStyle w:val="ListBullet"/>
      </w:pPr>
      <w:proofErr w:type="spellStart"/>
      <w:r w:rsidRPr="0050337F">
        <w:t>CancelPickup</w:t>
      </w:r>
      <w:proofErr w:type="spellEnd"/>
      <w:r w:rsidRPr="0050337F">
        <w:t xml:space="preserve"> (POST /</w:t>
      </w:r>
      <w:proofErr w:type="spellStart"/>
      <w:r w:rsidRPr="0050337F">
        <w:t>CancelPickup</w:t>
      </w:r>
      <w:proofErr w:type="spellEnd"/>
      <w:r w:rsidRPr="0050337F">
        <w:t>)</w:t>
      </w:r>
    </w:p>
    <w:p w14:paraId="38560D2B" w14:textId="77777777" w:rsidR="00E27806" w:rsidRPr="0050337F" w:rsidRDefault="00E27806" w:rsidP="00E27806">
      <w:pPr>
        <w:pStyle w:val="Heading2"/>
        <w:rPr>
          <w:color w:val="auto"/>
        </w:rPr>
      </w:pPr>
      <w:r w:rsidRPr="0050337F">
        <w:rPr>
          <w:color w:val="auto"/>
        </w:rPr>
        <w:t>Cities</w:t>
      </w:r>
    </w:p>
    <w:tbl>
      <w:tblPr>
        <w:tblStyle w:val="LightList-Accent6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27806" w:rsidRPr="0050337F" w14:paraId="41AFBD01" w14:textId="77777777" w:rsidTr="009D25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43FC97" w14:textId="77777777" w:rsidR="00E27806" w:rsidRPr="0050337F" w:rsidRDefault="00E27806" w:rsidP="00994B72">
            <w:pPr>
              <w:rPr>
                <w:color w:val="auto"/>
              </w:rPr>
            </w:pPr>
            <w:r w:rsidRPr="0050337F">
              <w:rPr>
                <w:color w:val="auto"/>
              </w:rPr>
              <w:t>Method</w:t>
            </w:r>
          </w:p>
        </w:tc>
        <w:tc>
          <w:tcPr>
            <w:tcW w:w="4320" w:type="dxa"/>
          </w:tcPr>
          <w:p w14:paraId="433E221E" w14:textId="77777777" w:rsidR="00E27806" w:rsidRPr="0050337F" w:rsidRDefault="00E27806" w:rsidP="00994B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0337F">
              <w:rPr>
                <w:color w:val="auto"/>
              </w:rPr>
              <w:t>GET</w:t>
            </w:r>
          </w:p>
        </w:tc>
      </w:tr>
      <w:tr w:rsidR="00E27806" w:rsidRPr="0050337F" w14:paraId="53DD4D12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F29C9E" w14:textId="77777777" w:rsidR="00E27806" w:rsidRPr="0050337F" w:rsidRDefault="00E27806" w:rsidP="00994B72">
            <w:r w:rsidRPr="0050337F">
              <w:t>Path</w:t>
            </w:r>
          </w:p>
        </w:tc>
        <w:tc>
          <w:tcPr>
            <w:tcW w:w="4320" w:type="dxa"/>
          </w:tcPr>
          <w:p w14:paraId="2F6F174A" w14:textId="77777777" w:rsidR="00E27806" w:rsidRPr="0050337F" w:rsidRDefault="00E27806" w:rsidP="0099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/Cities</w:t>
            </w:r>
          </w:p>
        </w:tc>
      </w:tr>
      <w:tr w:rsidR="00E27806" w:rsidRPr="0050337F" w14:paraId="2D80E1F1" w14:textId="77777777" w:rsidTr="009D25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E2878C" w14:textId="77777777" w:rsidR="00E27806" w:rsidRPr="0050337F" w:rsidRDefault="00E27806" w:rsidP="00994B72">
            <w:r w:rsidRPr="0050337F">
              <w:t>Authentication</w:t>
            </w:r>
          </w:p>
        </w:tc>
        <w:tc>
          <w:tcPr>
            <w:tcW w:w="4320" w:type="dxa"/>
          </w:tcPr>
          <w:p w14:paraId="6C770828" w14:textId="77777777" w:rsidR="00E27806" w:rsidRPr="0050337F" w:rsidRDefault="00E27806" w:rsidP="00994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37F">
              <w:t>None</w:t>
            </w:r>
          </w:p>
        </w:tc>
      </w:tr>
      <w:tr w:rsidR="00E27806" w:rsidRPr="0050337F" w14:paraId="061AFA31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689452" w14:textId="77777777" w:rsidR="00E27806" w:rsidRPr="0050337F" w:rsidRDefault="00E27806" w:rsidP="00994B72">
            <w:r w:rsidRPr="0050337F">
              <w:t>Description</w:t>
            </w:r>
          </w:p>
        </w:tc>
        <w:tc>
          <w:tcPr>
            <w:tcW w:w="4320" w:type="dxa"/>
          </w:tcPr>
          <w:p w14:paraId="7B0EE959" w14:textId="77777777" w:rsidR="00E27806" w:rsidRPr="0050337F" w:rsidRDefault="00E27806" w:rsidP="0099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Returns the master list of serviceable cities.</w:t>
            </w:r>
          </w:p>
        </w:tc>
      </w:tr>
    </w:tbl>
    <w:p w14:paraId="53FCCAD8" w14:textId="77777777" w:rsidR="00E27806" w:rsidRPr="0050337F" w:rsidRDefault="00E27806" w:rsidP="00E27806">
      <w:pPr>
        <w:spacing w:after="0"/>
      </w:pPr>
      <w:r w:rsidRPr="0050337F">
        <w:t>Sample Request:</w:t>
      </w:r>
    </w:p>
    <w:p w14:paraId="23FE9E48" w14:textId="77777777" w:rsidR="00E27806" w:rsidRPr="0050337F" w:rsidRDefault="00E27806" w:rsidP="00E27806">
      <w:pPr>
        <w:spacing w:after="0"/>
      </w:pPr>
      <w:r w:rsidRPr="0050337F">
        <w:rPr>
          <w:rFonts w:ascii="Courier New" w:eastAsia="Courier New" w:hAnsi="Courier New"/>
          <w:sz w:val="18"/>
        </w:rPr>
        <w:t>GET https://developer.expoexpressnp.com/v1/Cities</w:t>
      </w:r>
    </w:p>
    <w:p w14:paraId="7A0AF383" w14:textId="77777777" w:rsidR="00E27806" w:rsidRPr="0050337F" w:rsidRDefault="00E27806" w:rsidP="00E27806">
      <w:pPr>
        <w:spacing w:after="0"/>
      </w:pPr>
      <w:r w:rsidRPr="0050337F">
        <w:t>Sample Response:</w:t>
      </w:r>
    </w:p>
    <w:p w14:paraId="112CF41C" w14:textId="77777777" w:rsidR="00E27806" w:rsidRDefault="00E27806" w:rsidP="00E27806">
      <w:pPr>
        <w:spacing w:after="0"/>
        <w:rPr>
          <w:rFonts w:ascii="Courier New" w:eastAsia="Courier New" w:hAnsi="Courier New"/>
          <w:sz w:val="18"/>
        </w:rPr>
      </w:pPr>
      <w:r w:rsidRPr="0050337F">
        <w:rPr>
          <w:rFonts w:ascii="Courier New" w:eastAsia="Courier New" w:hAnsi="Courier New"/>
          <w:sz w:val="18"/>
        </w:rPr>
        <w:t>{</w:t>
      </w:r>
      <w:r w:rsidRPr="0050337F">
        <w:rPr>
          <w:rFonts w:ascii="Courier New" w:eastAsia="Courier New" w:hAnsi="Courier New"/>
          <w:sz w:val="18"/>
        </w:rPr>
        <w:br/>
        <w:t xml:space="preserve">  "Cities"</w:t>
      </w:r>
      <w:proofErr w:type="gramStart"/>
      <w:r w:rsidRPr="0050337F">
        <w:rPr>
          <w:rFonts w:ascii="Courier New" w:eastAsia="Courier New" w:hAnsi="Courier New"/>
          <w:sz w:val="18"/>
        </w:rPr>
        <w:t>: [{</w:t>
      </w:r>
      <w:proofErr w:type="gramEnd"/>
    </w:p>
    <w:p w14:paraId="049D920B" w14:textId="77777777" w:rsidR="00E27806" w:rsidRDefault="00E27806" w:rsidP="00E27806">
      <w:pPr>
        <w:spacing w:after="0"/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      </w:t>
      </w:r>
      <w:r w:rsidRPr="00E27806">
        <w:rPr>
          <w:rFonts w:ascii="Courier New" w:eastAsia="Courier New" w:hAnsi="Courier New"/>
          <w:sz w:val="18"/>
        </w:rPr>
        <w:t>"</w:t>
      </w:r>
      <w:proofErr w:type="spellStart"/>
      <w:r w:rsidRPr="00E27806">
        <w:rPr>
          <w:rFonts w:ascii="Courier New" w:eastAsia="Courier New" w:hAnsi="Courier New"/>
          <w:sz w:val="18"/>
        </w:rPr>
        <w:t>CityCode</w:t>
      </w:r>
      <w:proofErr w:type="spellEnd"/>
      <w:r w:rsidRPr="00E27806">
        <w:rPr>
          <w:rFonts w:ascii="Courier New" w:eastAsia="Courier New" w:hAnsi="Courier New"/>
          <w:sz w:val="18"/>
        </w:rPr>
        <w:t>": "CBK-0055",</w:t>
      </w:r>
      <w:r w:rsidRPr="0050337F">
        <w:rPr>
          <w:rFonts w:ascii="Courier New" w:eastAsia="Courier New" w:hAnsi="Courier New"/>
          <w:sz w:val="18"/>
        </w:rPr>
        <w:br/>
        <w:t xml:space="preserve">      "City": "</w:t>
      </w:r>
      <w:proofErr w:type="spellStart"/>
      <w:r w:rsidRPr="0050337F">
        <w:rPr>
          <w:rFonts w:ascii="Courier New" w:eastAsia="Courier New" w:hAnsi="Courier New"/>
          <w:sz w:val="18"/>
        </w:rPr>
        <w:t>Amargadhi</w:t>
      </w:r>
      <w:proofErr w:type="spellEnd"/>
      <w:r w:rsidRPr="0050337F">
        <w:rPr>
          <w:rFonts w:ascii="Courier New" w:eastAsia="Courier New" w:hAnsi="Courier New"/>
          <w:sz w:val="18"/>
        </w:rPr>
        <w:t>",</w:t>
      </w:r>
      <w:r w:rsidRPr="0050337F">
        <w:rPr>
          <w:rFonts w:ascii="Courier New" w:eastAsia="Courier New" w:hAnsi="Courier New"/>
          <w:sz w:val="18"/>
        </w:rPr>
        <w:br/>
        <w:t xml:space="preserve">      "District": "</w:t>
      </w:r>
      <w:proofErr w:type="spellStart"/>
      <w:r w:rsidRPr="0050337F">
        <w:rPr>
          <w:rFonts w:ascii="Courier New" w:eastAsia="Courier New" w:hAnsi="Courier New"/>
          <w:sz w:val="18"/>
        </w:rPr>
        <w:t>Dadeldhura</w:t>
      </w:r>
      <w:proofErr w:type="spellEnd"/>
      <w:r w:rsidRPr="0050337F">
        <w:rPr>
          <w:rFonts w:ascii="Courier New" w:eastAsia="Courier New" w:hAnsi="Courier New"/>
          <w:sz w:val="18"/>
        </w:rPr>
        <w:t>",</w:t>
      </w:r>
      <w:r w:rsidRPr="0050337F">
        <w:rPr>
          <w:rFonts w:ascii="Courier New" w:eastAsia="Courier New" w:hAnsi="Courier New"/>
          <w:sz w:val="18"/>
        </w:rPr>
        <w:br/>
        <w:t xml:space="preserve">      "Province": "</w:t>
      </w:r>
      <w:proofErr w:type="spellStart"/>
      <w:r w:rsidRPr="0050337F">
        <w:rPr>
          <w:rFonts w:ascii="Courier New" w:eastAsia="Courier New" w:hAnsi="Courier New"/>
          <w:sz w:val="18"/>
        </w:rPr>
        <w:t>SudurPaschim</w:t>
      </w:r>
      <w:proofErr w:type="spellEnd"/>
      <w:r w:rsidRPr="0050337F">
        <w:rPr>
          <w:rFonts w:ascii="Courier New" w:eastAsia="Courier New" w:hAnsi="Courier New"/>
          <w:sz w:val="18"/>
        </w:rPr>
        <w:t>",</w:t>
      </w:r>
      <w:r w:rsidRPr="0050337F">
        <w:rPr>
          <w:rFonts w:ascii="Courier New" w:eastAsia="Courier New" w:hAnsi="Courier New"/>
          <w:sz w:val="18"/>
        </w:rPr>
        <w:br/>
        <w:t xml:space="preserve">      "Country": "Nepal",</w:t>
      </w:r>
      <w:r w:rsidRPr="0050337F">
        <w:rPr>
          <w:rFonts w:ascii="Courier New" w:eastAsia="Courier New" w:hAnsi="Courier New"/>
          <w:sz w:val="18"/>
        </w:rPr>
        <w:br/>
        <w:t xml:space="preserve">      "</w:t>
      </w:r>
      <w:proofErr w:type="spellStart"/>
      <w:r w:rsidRPr="0050337F">
        <w:rPr>
          <w:rFonts w:ascii="Courier New" w:eastAsia="Courier New" w:hAnsi="Courier New"/>
          <w:sz w:val="18"/>
        </w:rPr>
        <w:t>ZipCode</w:t>
      </w:r>
      <w:proofErr w:type="spellEnd"/>
      <w:r w:rsidRPr="0050337F">
        <w:rPr>
          <w:rFonts w:ascii="Courier New" w:eastAsia="Courier New" w:hAnsi="Courier New"/>
          <w:sz w:val="18"/>
        </w:rPr>
        <w:t xml:space="preserve">": "10300"}], </w:t>
      </w:r>
    </w:p>
    <w:p w14:paraId="4D298E74" w14:textId="77777777" w:rsidR="00E27806" w:rsidRDefault="00E27806" w:rsidP="00E27806">
      <w:pPr>
        <w:spacing w:after="0"/>
        <w:rPr>
          <w:rFonts w:ascii="Courier New" w:eastAsia="Courier New" w:hAnsi="Courier New"/>
          <w:sz w:val="18"/>
        </w:rPr>
      </w:pPr>
      <w:r w:rsidRPr="0050337F">
        <w:rPr>
          <w:rFonts w:ascii="Courier New" w:eastAsia="Courier New" w:hAnsi="Courier New"/>
          <w:sz w:val="18"/>
        </w:rPr>
        <w:t xml:space="preserve"> "status": 200,  </w:t>
      </w:r>
    </w:p>
    <w:p w14:paraId="199B6966" w14:textId="4E4AD460" w:rsidR="00E27806" w:rsidRDefault="00E27806" w:rsidP="00E27806">
      <w:pPr>
        <w:spacing w:after="0"/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 </w:t>
      </w:r>
      <w:r w:rsidRPr="0050337F">
        <w:rPr>
          <w:rFonts w:ascii="Courier New" w:eastAsia="Courier New" w:hAnsi="Courier New"/>
          <w:sz w:val="18"/>
        </w:rPr>
        <w:t xml:space="preserve">"message": "Cities Fetched Successfully", </w:t>
      </w:r>
    </w:p>
    <w:p w14:paraId="247A09DF" w14:textId="7275506D" w:rsidR="00E27806" w:rsidRPr="00E27806" w:rsidRDefault="00E27806" w:rsidP="00E27806">
      <w:pPr>
        <w:spacing w:after="0"/>
      </w:pPr>
      <w:r w:rsidRPr="0050337F">
        <w:rPr>
          <w:rFonts w:ascii="Courier New" w:eastAsia="Courier New" w:hAnsi="Courier New"/>
          <w:sz w:val="18"/>
        </w:rPr>
        <w:t xml:space="preserve"> "</w:t>
      </w:r>
      <w:proofErr w:type="spellStart"/>
      <w:r w:rsidRPr="0050337F">
        <w:rPr>
          <w:rFonts w:ascii="Courier New" w:eastAsia="Courier New" w:hAnsi="Courier New"/>
          <w:sz w:val="18"/>
        </w:rPr>
        <w:t>nextPage</w:t>
      </w:r>
      <w:proofErr w:type="spellEnd"/>
      <w:r w:rsidRPr="0050337F">
        <w:rPr>
          <w:rFonts w:ascii="Courier New" w:eastAsia="Courier New" w:hAnsi="Courier New"/>
          <w:sz w:val="18"/>
        </w:rPr>
        <w:t>": 0</w:t>
      </w:r>
      <w:r w:rsidRPr="0050337F">
        <w:rPr>
          <w:rFonts w:ascii="Courier New" w:eastAsia="Courier New" w:hAnsi="Courier New"/>
          <w:sz w:val="18"/>
        </w:rPr>
        <w:br/>
        <w:t>}</w:t>
      </w:r>
      <w:r>
        <w:br w:type="page"/>
      </w:r>
    </w:p>
    <w:p w14:paraId="40C5A896" w14:textId="77777777" w:rsidR="00972137" w:rsidRPr="0050337F" w:rsidRDefault="00000000">
      <w:pPr>
        <w:pStyle w:val="Heading2"/>
        <w:rPr>
          <w:color w:val="auto"/>
        </w:rPr>
      </w:pPr>
      <w:proofErr w:type="spellStart"/>
      <w:r w:rsidRPr="0050337F">
        <w:rPr>
          <w:color w:val="auto"/>
        </w:rPr>
        <w:lastRenderedPageBreak/>
        <w:t>CoveredAreas</w:t>
      </w:r>
      <w:proofErr w:type="spellEnd"/>
    </w:p>
    <w:tbl>
      <w:tblPr>
        <w:tblStyle w:val="LightList-Accent6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0337F" w:rsidRPr="0050337F" w14:paraId="16E814C5" w14:textId="77777777" w:rsidTr="009D25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E1597B" w14:textId="77777777" w:rsidR="00972137" w:rsidRPr="0050337F" w:rsidRDefault="00000000">
            <w:pPr>
              <w:rPr>
                <w:color w:val="auto"/>
              </w:rPr>
            </w:pPr>
            <w:r w:rsidRPr="0050337F">
              <w:rPr>
                <w:color w:val="auto"/>
              </w:rPr>
              <w:t>Method</w:t>
            </w:r>
          </w:p>
        </w:tc>
        <w:tc>
          <w:tcPr>
            <w:tcW w:w="4320" w:type="dxa"/>
          </w:tcPr>
          <w:p w14:paraId="5532BF77" w14:textId="77777777" w:rsidR="00972137" w:rsidRPr="005033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0337F">
              <w:rPr>
                <w:color w:val="auto"/>
              </w:rPr>
              <w:t>GET</w:t>
            </w:r>
          </w:p>
        </w:tc>
      </w:tr>
      <w:tr w:rsidR="0050337F" w:rsidRPr="0050337F" w14:paraId="4A64ED40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71898E" w14:textId="77777777" w:rsidR="00972137" w:rsidRPr="0050337F" w:rsidRDefault="00000000">
            <w:r w:rsidRPr="0050337F">
              <w:t>Path</w:t>
            </w:r>
          </w:p>
        </w:tc>
        <w:tc>
          <w:tcPr>
            <w:tcW w:w="4320" w:type="dxa"/>
          </w:tcPr>
          <w:p w14:paraId="7EB6EB11" w14:textId="77777777" w:rsidR="00972137" w:rsidRPr="005033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/</w:t>
            </w:r>
            <w:proofErr w:type="spellStart"/>
            <w:r w:rsidRPr="0050337F">
              <w:t>CoveredAreas</w:t>
            </w:r>
            <w:proofErr w:type="spellEnd"/>
          </w:p>
        </w:tc>
      </w:tr>
      <w:tr w:rsidR="0050337F" w:rsidRPr="0050337F" w14:paraId="01707191" w14:textId="77777777" w:rsidTr="009D25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EE96AE" w14:textId="77777777" w:rsidR="00972137" w:rsidRPr="0050337F" w:rsidRDefault="00000000">
            <w:r w:rsidRPr="0050337F">
              <w:t>Authentication</w:t>
            </w:r>
          </w:p>
        </w:tc>
        <w:tc>
          <w:tcPr>
            <w:tcW w:w="4320" w:type="dxa"/>
          </w:tcPr>
          <w:p w14:paraId="0817504E" w14:textId="77777777" w:rsidR="00972137" w:rsidRPr="005033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37F">
              <w:t>None</w:t>
            </w:r>
          </w:p>
        </w:tc>
      </w:tr>
      <w:tr w:rsidR="0050337F" w:rsidRPr="0050337F" w14:paraId="0958A40C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C1881D" w14:textId="77777777" w:rsidR="00972137" w:rsidRPr="0050337F" w:rsidRDefault="00000000">
            <w:r w:rsidRPr="0050337F">
              <w:t>Description</w:t>
            </w:r>
          </w:p>
        </w:tc>
        <w:tc>
          <w:tcPr>
            <w:tcW w:w="4320" w:type="dxa"/>
          </w:tcPr>
          <w:p w14:paraId="088FA279" w14:textId="77777777" w:rsidR="00972137" w:rsidRPr="005033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50337F">
              <w:t>Returns</w:t>
            </w:r>
            <w:proofErr w:type="gramEnd"/>
            <w:r w:rsidRPr="0050337F">
              <w:t xml:space="preserve"> every delivery area across all cities.</w:t>
            </w:r>
          </w:p>
        </w:tc>
      </w:tr>
    </w:tbl>
    <w:p w14:paraId="289A1AA8" w14:textId="77777777" w:rsidR="00972137" w:rsidRPr="0050337F" w:rsidRDefault="00000000" w:rsidP="00E27806">
      <w:pPr>
        <w:spacing w:after="0"/>
      </w:pPr>
      <w:r w:rsidRPr="0050337F">
        <w:t>Sample Request:</w:t>
      </w:r>
    </w:p>
    <w:p w14:paraId="3AFD5EA5" w14:textId="77777777" w:rsidR="00972137" w:rsidRPr="0050337F" w:rsidRDefault="00000000" w:rsidP="00E27806">
      <w:pPr>
        <w:spacing w:after="0"/>
      </w:pPr>
      <w:r w:rsidRPr="0050337F">
        <w:rPr>
          <w:rFonts w:ascii="Courier New" w:eastAsia="Courier New" w:hAnsi="Courier New"/>
          <w:sz w:val="18"/>
        </w:rPr>
        <w:t>GET https://developer.expoexpressnp.com/v1/CoveredAreas</w:t>
      </w:r>
    </w:p>
    <w:p w14:paraId="2524C1F3" w14:textId="77777777" w:rsidR="00972137" w:rsidRPr="0050337F" w:rsidRDefault="00000000" w:rsidP="00E27806">
      <w:pPr>
        <w:spacing w:after="0"/>
      </w:pPr>
      <w:r w:rsidRPr="0050337F">
        <w:t>Sample Response:</w:t>
      </w:r>
    </w:p>
    <w:p w14:paraId="4AEED863" w14:textId="77777777" w:rsidR="00E27806" w:rsidRDefault="00000000" w:rsidP="00E27806">
      <w:pPr>
        <w:spacing w:after="0"/>
        <w:rPr>
          <w:rFonts w:ascii="Courier New" w:eastAsia="Courier New" w:hAnsi="Courier New"/>
          <w:sz w:val="18"/>
        </w:rPr>
      </w:pPr>
      <w:r w:rsidRPr="0050337F">
        <w:rPr>
          <w:rFonts w:ascii="Courier New" w:eastAsia="Courier New" w:hAnsi="Courier New"/>
          <w:sz w:val="18"/>
        </w:rPr>
        <w:t>{</w:t>
      </w:r>
      <w:r w:rsidRPr="0050337F">
        <w:rPr>
          <w:rFonts w:ascii="Courier New" w:eastAsia="Courier New" w:hAnsi="Courier New"/>
          <w:sz w:val="18"/>
        </w:rPr>
        <w:br/>
        <w:t xml:space="preserve">  "</w:t>
      </w:r>
      <w:proofErr w:type="spellStart"/>
      <w:r w:rsidRPr="0050337F">
        <w:rPr>
          <w:rFonts w:ascii="Courier New" w:eastAsia="Courier New" w:hAnsi="Courier New"/>
          <w:sz w:val="18"/>
        </w:rPr>
        <w:t>CoveredAreas</w:t>
      </w:r>
      <w:proofErr w:type="spellEnd"/>
      <w:r w:rsidRPr="0050337F">
        <w:rPr>
          <w:rFonts w:ascii="Courier New" w:eastAsia="Courier New" w:hAnsi="Courier New"/>
          <w:sz w:val="18"/>
        </w:rPr>
        <w:t>"</w:t>
      </w:r>
      <w:proofErr w:type="gramStart"/>
      <w:r w:rsidRPr="0050337F">
        <w:rPr>
          <w:rFonts w:ascii="Courier New" w:eastAsia="Courier New" w:hAnsi="Courier New"/>
          <w:sz w:val="18"/>
        </w:rPr>
        <w:t>: [</w:t>
      </w:r>
      <w:r w:rsidR="00AF6F9F" w:rsidRPr="0050337F">
        <w:rPr>
          <w:rFonts w:ascii="Courier New" w:eastAsia="Courier New" w:hAnsi="Courier New"/>
          <w:sz w:val="18"/>
        </w:rPr>
        <w:t>{</w:t>
      </w:r>
      <w:proofErr w:type="gramEnd"/>
    </w:p>
    <w:p w14:paraId="0B409034" w14:textId="77777777" w:rsidR="00E27806" w:rsidRDefault="00E27806" w:rsidP="00E27806">
      <w:pPr>
        <w:spacing w:after="0"/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      </w:t>
      </w:r>
      <w:r w:rsidRPr="00E27806">
        <w:rPr>
          <w:rFonts w:ascii="Courier New" w:eastAsia="Courier New" w:hAnsi="Courier New"/>
          <w:sz w:val="18"/>
        </w:rPr>
        <w:t>"</w:t>
      </w:r>
      <w:proofErr w:type="spellStart"/>
      <w:r w:rsidRPr="00E27806">
        <w:rPr>
          <w:rFonts w:ascii="Courier New" w:eastAsia="Courier New" w:hAnsi="Courier New"/>
          <w:sz w:val="18"/>
        </w:rPr>
        <w:t>AreaCode</w:t>
      </w:r>
      <w:proofErr w:type="spellEnd"/>
      <w:r w:rsidRPr="00E27806">
        <w:rPr>
          <w:rFonts w:ascii="Courier New" w:eastAsia="Courier New" w:hAnsi="Courier New"/>
          <w:sz w:val="18"/>
        </w:rPr>
        <w:t>": "ABKB-005503167",</w:t>
      </w:r>
      <w:r w:rsidR="00000000" w:rsidRPr="0050337F">
        <w:rPr>
          <w:rFonts w:ascii="Courier New" w:eastAsia="Courier New" w:hAnsi="Courier New"/>
          <w:sz w:val="18"/>
        </w:rPr>
        <w:br/>
        <w:t xml:space="preserve">      "Area": "</w:t>
      </w:r>
      <w:proofErr w:type="spellStart"/>
      <w:r w:rsidR="00000000" w:rsidRPr="0050337F">
        <w:rPr>
          <w:rFonts w:ascii="Courier New" w:eastAsia="Courier New" w:hAnsi="Courier New"/>
          <w:sz w:val="18"/>
        </w:rPr>
        <w:t>Baghbazar</w:t>
      </w:r>
      <w:proofErr w:type="spellEnd"/>
      <w:r w:rsidR="00000000" w:rsidRPr="0050337F">
        <w:rPr>
          <w:rFonts w:ascii="Courier New" w:eastAsia="Courier New" w:hAnsi="Courier New"/>
          <w:sz w:val="18"/>
        </w:rPr>
        <w:t>",</w:t>
      </w:r>
      <w:r w:rsidR="00000000" w:rsidRPr="0050337F">
        <w:rPr>
          <w:rFonts w:ascii="Courier New" w:eastAsia="Courier New" w:hAnsi="Courier New"/>
          <w:sz w:val="18"/>
        </w:rPr>
        <w:br/>
        <w:t xml:space="preserve">      "</w:t>
      </w:r>
      <w:proofErr w:type="spellStart"/>
      <w:r w:rsidR="00000000" w:rsidRPr="0050337F">
        <w:rPr>
          <w:rFonts w:ascii="Courier New" w:eastAsia="Courier New" w:hAnsi="Courier New"/>
          <w:sz w:val="18"/>
        </w:rPr>
        <w:t>Zipcode</w:t>
      </w:r>
      <w:proofErr w:type="spellEnd"/>
      <w:r w:rsidR="00000000" w:rsidRPr="0050337F">
        <w:rPr>
          <w:rFonts w:ascii="Courier New" w:eastAsia="Courier New" w:hAnsi="Courier New"/>
          <w:sz w:val="18"/>
        </w:rPr>
        <w:t>": "10300",</w:t>
      </w:r>
      <w:r w:rsidR="00000000" w:rsidRPr="0050337F">
        <w:rPr>
          <w:rFonts w:ascii="Courier New" w:eastAsia="Courier New" w:hAnsi="Courier New"/>
          <w:sz w:val="18"/>
        </w:rPr>
        <w:br/>
        <w:t xml:space="preserve">      "District": "</w:t>
      </w:r>
      <w:proofErr w:type="spellStart"/>
      <w:r w:rsidR="00000000" w:rsidRPr="0050337F">
        <w:rPr>
          <w:rFonts w:ascii="Courier New" w:eastAsia="Courier New" w:hAnsi="Courier New"/>
          <w:sz w:val="18"/>
        </w:rPr>
        <w:t>Dadeldhura</w:t>
      </w:r>
      <w:proofErr w:type="spellEnd"/>
      <w:r w:rsidR="00000000" w:rsidRPr="0050337F">
        <w:rPr>
          <w:rFonts w:ascii="Courier New" w:eastAsia="Courier New" w:hAnsi="Courier New"/>
          <w:sz w:val="18"/>
        </w:rPr>
        <w:t>",</w:t>
      </w:r>
      <w:r w:rsidR="00000000" w:rsidRPr="0050337F">
        <w:rPr>
          <w:rFonts w:ascii="Courier New" w:eastAsia="Courier New" w:hAnsi="Courier New"/>
          <w:sz w:val="18"/>
        </w:rPr>
        <w:br/>
        <w:t xml:space="preserve">      "AddressLine1": "</w:t>
      </w:r>
      <w:proofErr w:type="spellStart"/>
      <w:r w:rsidR="00000000" w:rsidRPr="0050337F">
        <w:rPr>
          <w:rFonts w:ascii="Courier New" w:eastAsia="Courier New" w:hAnsi="Courier New"/>
          <w:sz w:val="18"/>
        </w:rPr>
        <w:t>Bagbazar</w:t>
      </w:r>
      <w:proofErr w:type="spellEnd"/>
      <w:r w:rsidR="00000000" w:rsidRPr="0050337F">
        <w:rPr>
          <w:rFonts w:ascii="Courier New" w:eastAsia="Courier New" w:hAnsi="Courier New"/>
          <w:sz w:val="18"/>
        </w:rPr>
        <w:t>",</w:t>
      </w:r>
      <w:r w:rsidR="00000000" w:rsidRPr="0050337F">
        <w:rPr>
          <w:rFonts w:ascii="Courier New" w:eastAsia="Courier New" w:hAnsi="Courier New"/>
          <w:sz w:val="18"/>
        </w:rPr>
        <w:br/>
        <w:t xml:space="preserve">      "</w:t>
      </w:r>
      <w:proofErr w:type="spellStart"/>
      <w:r w:rsidR="00000000" w:rsidRPr="0050337F">
        <w:rPr>
          <w:rFonts w:ascii="Courier New" w:eastAsia="Courier New" w:hAnsi="Courier New"/>
          <w:sz w:val="18"/>
        </w:rPr>
        <w:t>LatLong</w:t>
      </w:r>
      <w:proofErr w:type="spellEnd"/>
      <w:r w:rsidR="00000000" w:rsidRPr="0050337F">
        <w:rPr>
          <w:rFonts w:ascii="Courier New" w:eastAsia="Courier New" w:hAnsi="Courier New"/>
          <w:sz w:val="18"/>
        </w:rPr>
        <w:t>": "29.2990951 , 80.58851109999999",</w:t>
      </w:r>
      <w:r w:rsidR="00000000" w:rsidRPr="0050337F">
        <w:rPr>
          <w:rFonts w:ascii="Courier New" w:eastAsia="Courier New" w:hAnsi="Courier New"/>
          <w:sz w:val="18"/>
        </w:rPr>
        <w:br/>
        <w:t xml:space="preserve">      "</w:t>
      </w:r>
      <w:proofErr w:type="spellStart"/>
      <w:r w:rsidR="00000000" w:rsidRPr="0050337F">
        <w:rPr>
          <w:rFonts w:ascii="Courier New" w:eastAsia="Courier New" w:hAnsi="Courier New"/>
          <w:sz w:val="18"/>
        </w:rPr>
        <w:t>IsRemote</w:t>
      </w:r>
      <w:proofErr w:type="spellEnd"/>
      <w:r w:rsidR="00000000" w:rsidRPr="0050337F">
        <w:rPr>
          <w:rFonts w:ascii="Courier New" w:eastAsia="Courier New" w:hAnsi="Courier New"/>
          <w:sz w:val="18"/>
        </w:rPr>
        <w:t>": false,</w:t>
      </w:r>
      <w:r w:rsidR="00000000" w:rsidRPr="0050337F">
        <w:rPr>
          <w:rFonts w:ascii="Courier New" w:eastAsia="Courier New" w:hAnsi="Courier New"/>
          <w:sz w:val="18"/>
        </w:rPr>
        <w:br/>
        <w:t xml:space="preserve">      "City": "</w:t>
      </w:r>
      <w:proofErr w:type="spellStart"/>
      <w:r w:rsidR="00000000" w:rsidRPr="0050337F">
        <w:rPr>
          <w:rFonts w:ascii="Courier New" w:eastAsia="Courier New" w:hAnsi="Courier New"/>
          <w:sz w:val="18"/>
        </w:rPr>
        <w:t>Amargadhi</w:t>
      </w:r>
      <w:proofErr w:type="spellEnd"/>
      <w:r w:rsidR="00000000" w:rsidRPr="0050337F">
        <w:rPr>
          <w:rFonts w:ascii="Courier New" w:eastAsia="Courier New" w:hAnsi="Courier New"/>
          <w:sz w:val="18"/>
        </w:rPr>
        <w:t>"</w:t>
      </w:r>
      <w:proofErr w:type="gramStart"/>
      <w:r>
        <w:rPr>
          <w:rFonts w:ascii="Courier New" w:eastAsia="Courier New" w:hAnsi="Courier New"/>
          <w:sz w:val="18"/>
        </w:rPr>
        <w:t>,</w:t>
      </w:r>
      <w:proofErr w:type="gramEnd"/>
    </w:p>
    <w:p w14:paraId="65ABF673" w14:textId="77777777" w:rsidR="00E27806" w:rsidRDefault="00E27806" w:rsidP="00E27806">
      <w:pPr>
        <w:spacing w:after="0"/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      </w:t>
      </w:r>
      <w:r w:rsidRPr="00E27806">
        <w:rPr>
          <w:rFonts w:ascii="Courier New" w:eastAsia="Courier New" w:hAnsi="Courier New"/>
          <w:sz w:val="18"/>
        </w:rPr>
        <w:t>"</w:t>
      </w:r>
      <w:proofErr w:type="spellStart"/>
      <w:r w:rsidRPr="00E27806">
        <w:rPr>
          <w:rFonts w:ascii="Courier New" w:eastAsia="Courier New" w:hAnsi="Courier New"/>
          <w:sz w:val="18"/>
        </w:rPr>
        <w:t>CityCode</w:t>
      </w:r>
      <w:proofErr w:type="spellEnd"/>
      <w:r w:rsidRPr="00E27806">
        <w:rPr>
          <w:rFonts w:ascii="Courier New" w:eastAsia="Courier New" w:hAnsi="Courier New"/>
          <w:sz w:val="18"/>
        </w:rPr>
        <w:t>": "CBK-</w:t>
      </w:r>
      <w:proofErr w:type="gramStart"/>
      <w:r w:rsidRPr="00E27806">
        <w:rPr>
          <w:rFonts w:ascii="Courier New" w:eastAsia="Courier New" w:hAnsi="Courier New"/>
          <w:sz w:val="18"/>
        </w:rPr>
        <w:t>0055"</w:t>
      </w:r>
      <w:r w:rsidR="00000000" w:rsidRPr="0050337F">
        <w:rPr>
          <w:rFonts w:ascii="Courier New" w:eastAsia="Courier New" w:hAnsi="Courier New"/>
          <w:sz w:val="18"/>
        </w:rPr>
        <w:t xml:space="preserve"> }</w:t>
      </w:r>
      <w:proofErr w:type="gramEnd"/>
      <w:r w:rsidR="00000000" w:rsidRPr="0050337F">
        <w:rPr>
          <w:rFonts w:ascii="Courier New" w:eastAsia="Courier New" w:hAnsi="Courier New"/>
          <w:sz w:val="18"/>
        </w:rPr>
        <w:t>],</w:t>
      </w:r>
      <w:r w:rsidR="00000000" w:rsidRPr="0050337F">
        <w:rPr>
          <w:rFonts w:ascii="Courier New" w:eastAsia="Courier New" w:hAnsi="Courier New"/>
          <w:sz w:val="18"/>
        </w:rPr>
        <w:br/>
        <w:t xml:space="preserve">  "status": 200,  </w:t>
      </w:r>
    </w:p>
    <w:p w14:paraId="0E31513C" w14:textId="3EE0A56D" w:rsidR="00972137" w:rsidRPr="00E27806" w:rsidRDefault="00E27806" w:rsidP="00E27806">
      <w:pPr>
        <w:spacing w:after="0"/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  </w:t>
      </w:r>
      <w:r w:rsidR="00000000" w:rsidRPr="0050337F">
        <w:rPr>
          <w:rFonts w:ascii="Courier New" w:eastAsia="Courier New" w:hAnsi="Courier New"/>
          <w:sz w:val="18"/>
        </w:rPr>
        <w:t>"message": "Covered Areas Fetched Successfully",</w:t>
      </w:r>
      <w:r w:rsidR="00000000" w:rsidRPr="0050337F">
        <w:rPr>
          <w:rFonts w:ascii="Courier New" w:eastAsia="Courier New" w:hAnsi="Courier New"/>
          <w:sz w:val="18"/>
        </w:rPr>
        <w:br/>
        <w:t xml:space="preserve">  "</w:t>
      </w:r>
      <w:proofErr w:type="spellStart"/>
      <w:r w:rsidR="00000000" w:rsidRPr="0050337F">
        <w:rPr>
          <w:rFonts w:ascii="Courier New" w:eastAsia="Courier New" w:hAnsi="Courier New"/>
          <w:sz w:val="18"/>
        </w:rPr>
        <w:t>nextPage</w:t>
      </w:r>
      <w:proofErr w:type="spellEnd"/>
      <w:r w:rsidR="00000000" w:rsidRPr="0050337F">
        <w:rPr>
          <w:rFonts w:ascii="Courier New" w:eastAsia="Courier New" w:hAnsi="Courier New"/>
          <w:sz w:val="18"/>
        </w:rPr>
        <w:t>": 0</w:t>
      </w:r>
      <w:r w:rsidR="00000000" w:rsidRPr="0050337F">
        <w:rPr>
          <w:rFonts w:ascii="Courier New" w:eastAsia="Courier New" w:hAnsi="Courier New"/>
          <w:sz w:val="18"/>
        </w:rPr>
        <w:br/>
        <w:t>}</w:t>
      </w:r>
    </w:p>
    <w:p w14:paraId="645C7F5F" w14:textId="77777777" w:rsidR="00E27806" w:rsidRPr="0050337F" w:rsidRDefault="00E27806" w:rsidP="00E27806">
      <w:pPr>
        <w:pStyle w:val="Heading2"/>
        <w:rPr>
          <w:color w:val="auto"/>
        </w:rPr>
      </w:pPr>
      <w:proofErr w:type="spellStart"/>
      <w:r w:rsidRPr="0050337F">
        <w:rPr>
          <w:color w:val="auto"/>
        </w:rPr>
        <w:t>CoveredAreas</w:t>
      </w:r>
      <w:proofErr w:type="spellEnd"/>
      <w:r w:rsidRPr="0050337F">
        <w:rPr>
          <w:color w:val="auto"/>
        </w:rPr>
        <w:t xml:space="preserve"> Filter</w:t>
      </w:r>
    </w:p>
    <w:tbl>
      <w:tblPr>
        <w:tblStyle w:val="LightList-Accent6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27806" w:rsidRPr="0050337F" w14:paraId="370ACC45" w14:textId="77777777" w:rsidTr="009D25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8F5393" w14:textId="77777777" w:rsidR="00E27806" w:rsidRPr="0050337F" w:rsidRDefault="00E27806" w:rsidP="00994B72">
            <w:pPr>
              <w:rPr>
                <w:color w:val="auto"/>
              </w:rPr>
            </w:pPr>
            <w:r w:rsidRPr="0050337F">
              <w:rPr>
                <w:color w:val="auto"/>
              </w:rPr>
              <w:t>Method</w:t>
            </w:r>
          </w:p>
        </w:tc>
        <w:tc>
          <w:tcPr>
            <w:tcW w:w="4320" w:type="dxa"/>
          </w:tcPr>
          <w:p w14:paraId="5486161A" w14:textId="77777777" w:rsidR="00E27806" w:rsidRPr="0050337F" w:rsidRDefault="00E27806" w:rsidP="00994B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0337F">
              <w:rPr>
                <w:color w:val="auto"/>
              </w:rPr>
              <w:t>GET</w:t>
            </w:r>
          </w:p>
        </w:tc>
      </w:tr>
      <w:tr w:rsidR="00E27806" w:rsidRPr="0050337F" w14:paraId="500D9E94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4B5154" w14:textId="77777777" w:rsidR="00E27806" w:rsidRPr="0050337F" w:rsidRDefault="00E27806" w:rsidP="00994B72">
            <w:r w:rsidRPr="0050337F">
              <w:t>Path</w:t>
            </w:r>
          </w:p>
        </w:tc>
        <w:tc>
          <w:tcPr>
            <w:tcW w:w="4320" w:type="dxa"/>
          </w:tcPr>
          <w:p w14:paraId="487BCA53" w14:textId="77777777" w:rsidR="00E27806" w:rsidRPr="0050337F" w:rsidRDefault="00E27806" w:rsidP="0099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/</w:t>
            </w:r>
            <w:proofErr w:type="spellStart"/>
            <w:proofErr w:type="gramStart"/>
            <w:r w:rsidRPr="0050337F">
              <w:t>CoveredAreas</w:t>
            </w:r>
            <w:proofErr w:type="spellEnd"/>
            <w:r w:rsidRPr="0050337F">
              <w:t>/{</w:t>
            </w:r>
            <w:proofErr w:type="gramEnd"/>
            <w:r w:rsidRPr="0050337F">
              <w:t>city}</w:t>
            </w:r>
          </w:p>
        </w:tc>
      </w:tr>
      <w:tr w:rsidR="00E27806" w:rsidRPr="0050337F" w14:paraId="70CDF343" w14:textId="77777777" w:rsidTr="009D25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897818" w14:textId="77777777" w:rsidR="00E27806" w:rsidRPr="0050337F" w:rsidRDefault="00E27806" w:rsidP="00994B72">
            <w:r w:rsidRPr="0050337F">
              <w:t>Authentication</w:t>
            </w:r>
          </w:p>
        </w:tc>
        <w:tc>
          <w:tcPr>
            <w:tcW w:w="4320" w:type="dxa"/>
          </w:tcPr>
          <w:p w14:paraId="75D112DF" w14:textId="77777777" w:rsidR="00E27806" w:rsidRPr="0050337F" w:rsidRDefault="00E27806" w:rsidP="00994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37F">
              <w:t>None</w:t>
            </w:r>
          </w:p>
        </w:tc>
      </w:tr>
      <w:tr w:rsidR="00E27806" w:rsidRPr="0050337F" w14:paraId="3AA4222A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FA5417" w14:textId="77777777" w:rsidR="00E27806" w:rsidRPr="0050337F" w:rsidRDefault="00E27806" w:rsidP="00994B72">
            <w:r w:rsidRPr="0050337F">
              <w:t>Description</w:t>
            </w:r>
          </w:p>
        </w:tc>
        <w:tc>
          <w:tcPr>
            <w:tcW w:w="4320" w:type="dxa"/>
          </w:tcPr>
          <w:p w14:paraId="4978CED8" w14:textId="77777777" w:rsidR="00E27806" w:rsidRPr="0050337F" w:rsidRDefault="00E27806" w:rsidP="0099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Returns the areas for a single city (`{city}` URL‑encoded).</w:t>
            </w:r>
          </w:p>
        </w:tc>
      </w:tr>
    </w:tbl>
    <w:p w14:paraId="45BF7C1A" w14:textId="77777777" w:rsidR="00E27806" w:rsidRPr="0050337F" w:rsidRDefault="00E27806" w:rsidP="00E27806">
      <w:pPr>
        <w:spacing w:after="0"/>
      </w:pPr>
      <w:r w:rsidRPr="0050337F">
        <w:t>Sample Request:</w:t>
      </w:r>
    </w:p>
    <w:p w14:paraId="5E08B8ED" w14:textId="77777777" w:rsidR="00E27806" w:rsidRPr="0050337F" w:rsidRDefault="00E27806" w:rsidP="00E27806">
      <w:pPr>
        <w:spacing w:after="0"/>
      </w:pPr>
      <w:r w:rsidRPr="0050337F">
        <w:rPr>
          <w:rFonts w:ascii="Courier New" w:eastAsia="Courier New" w:hAnsi="Courier New"/>
          <w:sz w:val="18"/>
        </w:rPr>
        <w:t>GET https://developer.expoexpressnp.com/v1/CoveredAreas/Amargadhi</w:t>
      </w:r>
    </w:p>
    <w:p w14:paraId="0FAB40E1" w14:textId="77777777" w:rsidR="00E27806" w:rsidRDefault="00E27806" w:rsidP="00E27806">
      <w:pPr>
        <w:spacing w:after="0"/>
      </w:pPr>
      <w:r w:rsidRPr="0050337F">
        <w:t>Sample Response:</w:t>
      </w:r>
    </w:p>
    <w:p w14:paraId="37E4B6FB" w14:textId="77777777" w:rsidR="00E27806" w:rsidRPr="00E27806" w:rsidRDefault="00E27806" w:rsidP="00E27806">
      <w:pPr>
        <w:spacing w:after="0"/>
      </w:pPr>
      <w:r w:rsidRPr="0050337F">
        <w:rPr>
          <w:rFonts w:ascii="Courier New" w:eastAsia="Courier New" w:hAnsi="Courier New"/>
          <w:sz w:val="18"/>
        </w:rPr>
        <w:t>{</w:t>
      </w:r>
      <w:r w:rsidRPr="0050337F">
        <w:rPr>
          <w:rFonts w:ascii="Courier New" w:eastAsia="Courier New" w:hAnsi="Courier New"/>
          <w:sz w:val="18"/>
        </w:rPr>
        <w:br/>
        <w:t xml:space="preserve">  "</w:t>
      </w:r>
      <w:proofErr w:type="spellStart"/>
      <w:r w:rsidRPr="0050337F">
        <w:rPr>
          <w:rFonts w:ascii="Courier New" w:eastAsia="Courier New" w:hAnsi="Courier New"/>
          <w:sz w:val="18"/>
        </w:rPr>
        <w:t>CoveredAreas</w:t>
      </w:r>
      <w:proofErr w:type="spellEnd"/>
      <w:r w:rsidRPr="0050337F">
        <w:rPr>
          <w:rFonts w:ascii="Courier New" w:eastAsia="Courier New" w:hAnsi="Courier New"/>
          <w:sz w:val="18"/>
        </w:rPr>
        <w:t>"</w:t>
      </w:r>
      <w:proofErr w:type="gramStart"/>
      <w:r w:rsidRPr="0050337F">
        <w:rPr>
          <w:rFonts w:ascii="Courier New" w:eastAsia="Courier New" w:hAnsi="Courier New"/>
          <w:sz w:val="18"/>
        </w:rPr>
        <w:t>: [{</w:t>
      </w:r>
      <w:proofErr w:type="gramEnd"/>
    </w:p>
    <w:p w14:paraId="5C4C7A59" w14:textId="77777777" w:rsidR="00E27806" w:rsidRDefault="00E27806" w:rsidP="00E27806">
      <w:pPr>
        <w:spacing w:after="0"/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      </w:t>
      </w:r>
      <w:r w:rsidRPr="00E27806">
        <w:rPr>
          <w:rFonts w:ascii="Courier New" w:eastAsia="Courier New" w:hAnsi="Courier New"/>
          <w:sz w:val="18"/>
        </w:rPr>
        <w:t>"</w:t>
      </w:r>
      <w:proofErr w:type="spellStart"/>
      <w:r w:rsidRPr="00E27806">
        <w:rPr>
          <w:rFonts w:ascii="Courier New" w:eastAsia="Courier New" w:hAnsi="Courier New"/>
          <w:sz w:val="18"/>
        </w:rPr>
        <w:t>AreaCode</w:t>
      </w:r>
      <w:proofErr w:type="spellEnd"/>
      <w:r w:rsidRPr="00E27806">
        <w:rPr>
          <w:rFonts w:ascii="Courier New" w:eastAsia="Courier New" w:hAnsi="Courier New"/>
          <w:sz w:val="18"/>
        </w:rPr>
        <w:t>": "ABKB-005503167",</w:t>
      </w:r>
      <w:r w:rsidRPr="0050337F">
        <w:rPr>
          <w:rFonts w:ascii="Courier New" w:eastAsia="Courier New" w:hAnsi="Courier New"/>
          <w:sz w:val="18"/>
        </w:rPr>
        <w:br/>
        <w:t xml:space="preserve">      "Area": "</w:t>
      </w:r>
      <w:proofErr w:type="spellStart"/>
      <w:r w:rsidRPr="0050337F">
        <w:rPr>
          <w:rFonts w:ascii="Courier New" w:eastAsia="Courier New" w:hAnsi="Courier New"/>
          <w:sz w:val="18"/>
        </w:rPr>
        <w:t>Baghbazar</w:t>
      </w:r>
      <w:proofErr w:type="spellEnd"/>
      <w:r w:rsidRPr="0050337F">
        <w:rPr>
          <w:rFonts w:ascii="Courier New" w:eastAsia="Courier New" w:hAnsi="Courier New"/>
          <w:sz w:val="18"/>
        </w:rPr>
        <w:t>",</w:t>
      </w:r>
      <w:r w:rsidRPr="0050337F">
        <w:rPr>
          <w:rFonts w:ascii="Courier New" w:eastAsia="Courier New" w:hAnsi="Courier New"/>
          <w:sz w:val="18"/>
        </w:rPr>
        <w:br/>
        <w:t xml:space="preserve">      "</w:t>
      </w:r>
      <w:proofErr w:type="spellStart"/>
      <w:r w:rsidRPr="0050337F">
        <w:rPr>
          <w:rFonts w:ascii="Courier New" w:eastAsia="Courier New" w:hAnsi="Courier New"/>
          <w:sz w:val="18"/>
        </w:rPr>
        <w:t>Zipcode</w:t>
      </w:r>
      <w:proofErr w:type="spellEnd"/>
      <w:r w:rsidRPr="0050337F">
        <w:rPr>
          <w:rFonts w:ascii="Courier New" w:eastAsia="Courier New" w:hAnsi="Courier New"/>
          <w:sz w:val="18"/>
        </w:rPr>
        <w:t>": "10300",</w:t>
      </w:r>
      <w:r w:rsidRPr="0050337F">
        <w:rPr>
          <w:rFonts w:ascii="Courier New" w:eastAsia="Courier New" w:hAnsi="Courier New"/>
          <w:sz w:val="18"/>
        </w:rPr>
        <w:br/>
        <w:t xml:space="preserve">      "District": "</w:t>
      </w:r>
      <w:proofErr w:type="spellStart"/>
      <w:r w:rsidRPr="0050337F">
        <w:rPr>
          <w:rFonts w:ascii="Courier New" w:eastAsia="Courier New" w:hAnsi="Courier New"/>
          <w:sz w:val="18"/>
        </w:rPr>
        <w:t>Dadeldhura</w:t>
      </w:r>
      <w:proofErr w:type="spellEnd"/>
      <w:r w:rsidRPr="0050337F">
        <w:rPr>
          <w:rFonts w:ascii="Courier New" w:eastAsia="Courier New" w:hAnsi="Courier New"/>
          <w:sz w:val="18"/>
        </w:rPr>
        <w:t>",</w:t>
      </w:r>
      <w:r w:rsidRPr="0050337F">
        <w:rPr>
          <w:rFonts w:ascii="Courier New" w:eastAsia="Courier New" w:hAnsi="Courier New"/>
          <w:sz w:val="18"/>
        </w:rPr>
        <w:br/>
        <w:t xml:space="preserve">      "AddressLine1": "</w:t>
      </w:r>
      <w:proofErr w:type="spellStart"/>
      <w:r w:rsidRPr="0050337F">
        <w:rPr>
          <w:rFonts w:ascii="Courier New" w:eastAsia="Courier New" w:hAnsi="Courier New"/>
          <w:sz w:val="18"/>
        </w:rPr>
        <w:t>Bagbazar</w:t>
      </w:r>
      <w:proofErr w:type="spellEnd"/>
      <w:r w:rsidRPr="0050337F">
        <w:rPr>
          <w:rFonts w:ascii="Courier New" w:eastAsia="Courier New" w:hAnsi="Courier New"/>
          <w:sz w:val="18"/>
        </w:rPr>
        <w:t>",</w:t>
      </w:r>
      <w:r w:rsidRPr="0050337F">
        <w:rPr>
          <w:rFonts w:ascii="Courier New" w:eastAsia="Courier New" w:hAnsi="Courier New"/>
          <w:sz w:val="18"/>
        </w:rPr>
        <w:br/>
        <w:t xml:space="preserve">      "</w:t>
      </w:r>
      <w:proofErr w:type="spellStart"/>
      <w:r w:rsidRPr="0050337F">
        <w:rPr>
          <w:rFonts w:ascii="Courier New" w:eastAsia="Courier New" w:hAnsi="Courier New"/>
          <w:sz w:val="18"/>
        </w:rPr>
        <w:t>LatLong</w:t>
      </w:r>
      <w:proofErr w:type="spellEnd"/>
      <w:r w:rsidRPr="0050337F">
        <w:rPr>
          <w:rFonts w:ascii="Courier New" w:eastAsia="Courier New" w:hAnsi="Courier New"/>
          <w:sz w:val="18"/>
        </w:rPr>
        <w:t>": "29.2990951 , 80.58851109999999",</w:t>
      </w:r>
      <w:r w:rsidRPr="0050337F">
        <w:rPr>
          <w:rFonts w:ascii="Courier New" w:eastAsia="Courier New" w:hAnsi="Courier New"/>
          <w:sz w:val="18"/>
        </w:rPr>
        <w:br/>
        <w:t xml:space="preserve">      "</w:t>
      </w:r>
      <w:proofErr w:type="spellStart"/>
      <w:r w:rsidRPr="0050337F">
        <w:rPr>
          <w:rFonts w:ascii="Courier New" w:eastAsia="Courier New" w:hAnsi="Courier New"/>
          <w:sz w:val="18"/>
        </w:rPr>
        <w:t>IsRemote</w:t>
      </w:r>
      <w:proofErr w:type="spellEnd"/>
      <w:r w:rsidRPr="0050337F">
        <w:rPr>
          <w:rFonts w:ascii="Courier New" w:eastAsia="Courier New" w:hAnsi="Courier New"/>
          <w:sz w:val="18"/>
        </w:rPr>
        <w:t>": false,</w:t>
      </w:r>
      <w:r w:rsidRPr="0050337F">
        <w:rPr>
          <w:rFonts w:ascii="Courier New" w:eastAsia="Courier New" w:hAnsi="Courier New"/>
          <w:sz w:val="18"/>
        </w:rPr>
        <w:br/>
        <w:t xml:space="preserve">      "City": "</w:t>
      </w:r>
      <w:proofErr w:type="spellStart"/>
      <w:r w:rsidRPr="0050337F">
        <w:rPr>
          <w:rFonts w:ascii="Courier New" w:eastAsia="Courier New" w:hAnsi="Courier New"/>
          <w:sz w:val="18"/>
        </w:rPr>
        <w:t>Amargadhi</w:t>
      </w:r>
      <w:proofErr w:type="spellEnd"/>
      <w:r w:rsidRPr="0050337F">
        <w:rPr>
          <w:rFonts w:ascii="Courier New" w:eastAsia="Courier New" w:hAnsi="Courier New"/>
          <w:sz w:val="18"/>
        </w:rPr>
        <w:t>"</w:t>
      </w:r>
      <w:proofErr w:type="gramStart"/>
      <w:r>
        <w:rPr>
          <w:rFonts w:ascii="Courier New" w:eastAsia="Courier New" w:hAnsi="Courier New"/>
          <w:sz w:val="18"/>
        </w:rPr>
        <w:t>,</w:t>
      </w:r>
      <w:proofErr w:type="gramEnd"/>
    </w:p>
    <w:p w14:paraId="7CFE86E3" w14:textId="402648FF" w:rsidR="00E27806" w:rsidRPr="00E27806" w:rsidRDefault="00E27806" w:rsidP="00E27806">
      <w:pPr>
        <w:spacing w:after="0"/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      </w:t>
      </w:r>
      <w:r w:rsidRPr="00E27806">
        <w:rPr>
          <w:rFonts w:ascii="Courier New" w:eastAsia="Courier New" w:hAnsi="Courier New"/>
          <w:sz w:val="18"/>
        </w:rPr>
        <w:t>"</w:t>
      </w:r>
      <w:proofErr w:type="spellStart"/>
      <w:r w:rsidRPr="00E27806">
        <w:rPr>
          <w:rFonts w:ascii="Courier New" w:eastAsia="Courier New" w:hAnsi="Courier New"/>
          <w:sz w:val="18"/>
        </w:rPr>
        <w:t>CityCode</w:t>
      </w:r>
      <w:proofErr w:type="spellEnd"/>
      <w:r w:rsidRPr="00E27806">
        <w:rPr>
          <w:rFonts w:ascii="Courier New" w:eastAsia="Courier New" w:hAnsi="Courier New"/>
          <w:sz w:val="18"/>
        </w:rPr>
        <w:t>": "CBK-</w:t>
      </w:r>
      <w:proofErr w:type="gramStart"/>
      <w:r w:rsidRPr="00E27806">
        <w:rPr>
          <w:rFonts w:ascii="Courier New" w:eastAsia="Courier New" w:hAnsi="Courier New"/>
          <w:sz w:val="18"/>
        </w:rPr>
        <w:t>0055"</w:t>
      </w:r>
      <w:r w:rsidRPr="0050337F">
        <w:rPr>
          <w:rFonts w:ascii="Courier New" w:eastAsia="Courier New" w:hAnsi="Courier New"/>
          <w:sz w:val="18"/>
        </w:rPr>
        <w:t xml:space="preserve"> }]</w:t>
      </w:r>
      <w:proofErr w:type="gramEnd"/>
      <w:r w:rsidRPr="0050337F">
        <w:rPr>
          <w:rFonts w:ascii="Courier New" w:eastAsia="Courier New" w:hAnsi="Courier New"/>
          <w:sz w:val="18"/>
        </w:rPr>
        <w:t>,</w:t>
      </w:r>
      <w:r w:rsidRPr="0050337F">
        <w:rPr>
          <w:rFonts w:ascii="Courier New" w:eastAsia="Courier New" w:hAnsi="Courier New"/>
          <w:sz w:val="18"/>
        </w:rPr>
        <w:br/>
        <w:t xml:space="preserve">  "status": 200,  "message": "Covered Areas Fetched Successfully",</w:t>
      </w:r>
      <w:r w:rsidRPr="0050337F">
        <w:rPr>
          <w:rFonts w:ascii="Courier New" w:eastAsia="Courier New" w:hAnsi="Courier New"/>
          <w:sz w:val="18"/>
        </w:rPr>
        <w:br/>
        <w:t xml:space="preserve">  "</w:t>
      </w:r>
      <w:proofErr w:type="spellStart"/>
      <w:r w:rsidRPr="0050337F">
        <w:rPr>
          <w:rFonts w:ascii="Courier New" w:eastAsia="Courier New" w:hAnsi="Courier New"/>
          <w:sz w:val="18"/>
        </w:rPr>
        <w:t>nextPage</w:t>
      </w:r>
      <w:proofErr w:type="spellEnd"/>
      <w:r w:rsidRPr="0050337F">
        <w:rPr>
          <w:rFonts w:ascii="Courier New" w:eastAsia="Courier New" w:hAnsi="Courier New"/>
          <w:sz w:val="18"/>
        </w:rPr>
        <w:t>": 0</w:t>
      </w:r>
      <w:r w:rsidRPr="0050337F">
        <w:rPr>
          <w:rFonts w:ascii="Courier New" w:eastAsia="Courier New" w:hAnsi="Courier New"/>
          <w:sz w:val="18"/>
        </w:rPr>
        <w:br/>
        <w:t>}</w:t>
      </w:r>
    </w:p>
    <w:p w14:paraId="150628FE" w14:textId="77777777" w:rsidR="00972137" w:rsidRPr="0050337F" w:rsidRDefault="00000000">
      <w:r w:rsidRPr="0050337F">
        <w:br w:type="page"/>
      </w:r>
    </w:p>
    <w:p w14:paraId="7EB7B418" w14:textId="77777777" w:rsidR="00E27806" w:rsidRPr="0050337F" w:rsidRDefault="00E27806" w:rsidP="00E27806">
      <w:pPr>
        <w:pStyle w:val="Heading2"/>
        <w:rPr>
          <w:color w:val="auto"/>
        </w:rPr>
      </w:pPr>
      <w:r>
        <w:rPr>
          <w:color w:val="auto"/>
        </w:rPr>
        <w:lastRenderedPageBreak/>
        <w:t>Serviceable Covered Areas</w:t>
      </w:r>
      <w:r w:rsidRPr="0050337F">
        <w:rPr>
          <w:color w:val="auto"/>
        </w:rPr>
        <w:t xml:space="preserve"> </w:t>
      </w:r>
    </w:p>
    <w:tbl>
      <w:tblPr>
        <w:tblStyle w:val="LightList-Accent6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250B" w:rsidRPr="0050337F" w14:paraId="12221BD2" w14:textId="77777777" w:rsidTr="009D25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850563" w14:textId="77777777" w:rsidR="00E27806" w:rsidRPr="0050337F" w:rsidRDefault="00E27806" w:rsidP="00994B72">
            <w:pPr>
              <w:rPr>
                <w:color w:val="auto"/>
              </w:rPr>
            </w:pPr>
            <w:r w:rsidRPr="0050337F">
              <w:rPr>
                <w:color w:val="auto"/>
              </w:rPr>
              <w:t>Method</w:t>
            </w:r>
          </w:p>
        </w:tc>
        <w:tc>
          <w:tcPr>
            <w:tcW w:w="4320" w:type="dxa"/>
          </w:tcPr>
          <w:p w14:paraId="522C8CCB" w14:textId="77777777" w:rsidR="00E27806" w:rsidRPr="0050337F" w:rsidRDefault="00E27806" w:rsidP="00994B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0337F">
              <w:rPr>
                <w:color w:val="auto"/>
              </w:rPr>
              <w:t>GET</w:t>
            </w:r>
          </w:p>
        </w:tc>
      </w:tr>
      <w:tr w:rsidR="00E27806" w:rsidRPr="0050337F" w14:paraId="13C2F3EB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91F31F" w14:textId="77777777" w:rsidR="00E27806" w:rsidRPr="0050337F" w:rsidRDefault="00E27806" w:rsidP="00994B72">
            <w:r w:rsidRPr="0050337F">
              <w:t>Path</w:t>
            </w:r>
          </w:p>
        </w:tc>
        <w:tc>
          <w:tcPr>
            <w:tcW w:w="4320" w:type="dxa"/>
          </w:tcPr>
          <w:p w14:paraId="1728D012" w14:textId="77777777" w:rsidR="00E27806" w:rsidRPr="0050337F" w:rsidRDefault="00E27806" w:rsidP="0099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/</w:t>
            </w:r>
            <w:proofErr w:type="spellStart"/>
            <w:proofErr w:type="gramStart"/>
            <w:r w:rsidRPr="00E62E2D">
              <w:t>ServiceableCoveredAreas</w:t>
            </w:r>
            <w:proofErr w:type="spellEnd"/>
            <w:r w:rsidRPr="00E62E2D">
              <w:t xml:space="preserve"> </w:t>
            </w:r>
            <w:r w:rsidRPr="0050337F">
              <w:t>/{</w:t>
            </w:r>
            <w:proofErr w:type="spellStart"/>
            <w:proofErr w:type="gramEnd"/>
            <w:r>
              <w:t>serviceType</w:t>
            </w:r>
            <w:proofErr w:type="spellEnd"/>
            <w:r w:rsidRPr="0050337F">
              <w:t>}</w:t>
            </w:r>
          </w:p>
        </w:tc>
      </w:tr>
      <w:tr w:rsidR="00E27806" w:rsidRPr="0050337F" w14:paraId="22226401" w14:textId="77777777" w:rsidTr="009D25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144CBF" w14:textId="77777777" w:rsidR="00E27806" w:rsidRPr="0050337F" w:rsidRDefault="00E27806" w:rsidP="00994B72">
            <w:r w:rsidRPr="0050337F">
              <w:t>Authentication</w:t>
            </w:r>
          </w:p>
        </w:tc>
        <w:tc>
          <w:tcPr>
            <w:tcW w:w="4320" w:type="dxa"/>
          </w:tcPr>
          <w:p w14:paraId="5AD11513" w14:textId="77777777" w:rsidR="00E27806" w:rsidRPr="0050337F" w:rsidRDefault="00E27806" w:rsidP="00994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37F">
              <w:t>None</w:t>
            </w:r>
          </w:p>
        </w:tc>
      </w:tr>
      <w:tr w:rsidR="00E27806" w:rsidRPr="0050337F" w14:paraId="0B8F4A51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6335A2" w14:textId="77777777" w:rsidR="00E27806" w:rsidRPr="0050337F" w:rsidRDefault="00E27806" w:rsidP="00994B72">
            <w:r w:rsidRPr="0050337F">
              <w:t>Description</w:t>
            </w:r>
          </w:p>
        </w:tc>
        <w:tc>
          <w:tcPr>
            <w:tcW w:w="4320" w:type="dxa"/>
          </w:tcPr>
          <w:p w14:paraId="250D5554" w14:textId="77777777" w:rsidR="00E27806" w:rsidRPr="0050337F" w:rsidRDefault="00E27806" w:rsidP="0099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 xml:space="preserve">Returns the areas for a single </w:t>
            </w:r>
            <w:proofErr w:type="spellStart"/>
            <w:r>
              <w:t>servicetype</w:t>
            </w:r>
            <w:proofErr w:type="spellEnd"/>
            <w:r w:rsidRPr="0050337F">
              <w:t xml:space="preserve"> (</w:t>
            </w:r>
            <w:proofErr w:type="gramStart"/>
            <w:r w:rsidRPr="0050337F">
              <w:t>`{</w:t>
            </w:r>
            <w:proofErr w:type="spellStart"/>
            <w:r>
              <w:t>serviceType</w:t>
            </w:r>
            <w:proofErr w:type="spellEnd"/>
            <w:r w:rsidRPr="0050337F">
              <w:t xml:space="preserve"> }</w:t>
            </w:r>
            <w:proofErr w:type="gramEnd"/>
            <w:r w:rsidRPr="0050337F">
              <w:t>` URL‑encoded).</w:t>
            </w:r>
          </w:p>
        </w:tc>
      </w:tr>
    </w:tbl>
    <w:p w14:paraId="3475BA9A" w14:textId="77777777" w:rsidR="00E27806" w:rsidRPr="0050337F" w:rsidRDefault="00E27806" w:rsidP="00E27806">
      <w:pPr>
        <w:spacing w:after="0"/>
      </w:pPr>
      <w:r w:rsidRPr="0050337F">
        <w:t>Sample Request:</w:t>
      </w:r>
    </w:p>
    <w:p w14:paraId="23847752" w14:textId="77777777" w:rsidR="00E27806" w:rsidRPr="0050337F" w:rsidRDefault="00E27806" w:rsidP="00E27806">
      <w:pPr>
        <w:spacing w:after="0"/>
      </w:pPr>
      <w:r w:rsidRPr="0050337F">
        <w:rPr>
          <w:rFonts w:ascii="Courier New" w:eastAsia="Courier New" w:hAnsi="Courier New"/>
          <w:sz w:val="18"/>
        </w:rPr>
        <w:t>GET https://developer.expoexpressnp.com/v1/</w:t>
      </w:r>
      <w:r>
        <w:rPr>
          <w:rFonts w:ascii="Courier New" w:eastAsia="Courier New" w:hAnsi="Courier New"/>
          <w:sz w:val="18"/>
        </w:rPr>
        <w:t>ServiceableCoveredAreas</w:t>
      </w:r>
      <w:r w:rsidRPr="0050337F">
        <w:rPr>
          <w:rFonts w:ascii="Courier New" w:eastAsia="Courier New" w:hAnsi="Courier New"/>
          <w:sz w:val="18"/>
        </w:rPr>
        <w:t>/</w:t>
      </w:r>
      <w:r>
        <w:rPr>
          <w:rFonts w:ascii="Courier New" w:eastAsia="Courier New" w:hAnsi="Courier New"/>
          <w:sz w:val="18"/>
        </w:rPr>
        <w:t>ONP</w:t>
      </w:r>
    </w:p>
    <w:p w14:paraId="2BE2424F" w14:textId="77777777" w:rsidR="00E27806" w:rsidRPr="0050337F" w:rsidRDefault="00E27806" w:rsidP="00E27806">
      <w:pPr>
        <w:spacing w:after="0"/>
      </w:pPr>
      <w:r w:rsidRPr="0050337F">
        <w:t>Sample Response:</w:t>
      </w:r>
    </w:p>
    <w:p w14:paraId="2216890C" w14:textId="77777777" w:rsidR="00E27806" w:rsidRPr="00AF6F9F" w:rsidRDefault="00E27806" w:rsidP="00E27806">
      <w:pPr>
        <w:spacing w:after="0"/>
        <w:rPr>
          <w:rFonts w:ascii="Courier New" w:eastAsia="Courier New" w:hAnsi="Courier New"/>
          <w:sz w:val="18"/>
        </w:rPr>
      </w:pPr>
      <w:r w:rsidRPr="00AF6F9F">
        <w:rPr>
          <w:rFonts w:ascii="Courier New" w:eastAsia="Courier New" w:hAnsi="Courier New"/>
          <w:sz w:val="18"/>
        </w:rPr>
        <w:t> "</w:t>
      </w:r>
      <w:proofErr w:type="spellStart"/>
      <w:r w:rsidRPr="00AF6F9F">
        <w:rPr>
          <w:rFonts w:ascii="Courier New" w:eastAsia="Courier New" w:hAnsi="Courier New"/>
          <w:sz w:val="18"/>
        </w:rPr>
        <w:t>CoveredAreas</w:t>
      </w:r>
      <w:proofErr w:type="spellEnd"/>
      <w:r w:rsidRPr="00AF6F9F">
        <w:rPr>
          <w:rFonts w:ascii="Courier New" w:eastAsia="Courier New" w:hAnsi="Courier New"/>
          <w:sz w:val="18"/>
        </w:rPr>
        <w:t>"</w:t>
      </w:r>
      <w:proofErr w:type="gramStart"/>
      <w:r w:rsidRPr="00AF6F9F">
        <w:rPr>
          <w:rFonts w:ascii="Courier New" w:eastAsia="Courier New" w:hAnsi="Courier New"/>
          <w:sz w:val="18"/>
        </w:rPr>
        <w:t>: [{</w:t>
      </w:r>
      <w:proofErr w:type="gramEnd"/>
    </w:p>
    <w:p w14:paraId="55945B9D" w14:textId="77777777" w:rsidR="00E27806" w:rsidRPr="00AF6F9F" w:rsidRDefault="00E27806" w:rsidP="00E27806">
      <w:pPr>
        <w:spacing w:after="0"/>
        <w:rPr>
          <w:rFonts w:ascii="Courier New" w:eastAsia="Courier New" w:hAnsi="Courier New"/>
          <w:sz w:val="18"/>
        </w:rPr>
      </w:pPr>
      <w:r w:rsidRPr="00AF6F9F">
        <w:rPr>
          <w:rFonts w:ascii="Courier New" w:eastAsia="Courier New" w:hAnsi="Courier New"/>
          <w:sz w:val="18"/>
        </w:rPr>
        <w:t>            "</w:t>
      </w:r>
      <w:proofErr w:type="spellStart"/>
      <w:r w:rsidRPr="00AF6F9F">
        <w:rPr>
          <w:rFonts w:ascii="Courier New" w:eastAsia="Courier New" w:hAnsi="Courier New"/>
          <w:sz w:val="18"/>
        </w:rPr>
        <w:t>AreaCode</w:t>
      </w:r>
      <w:proofErr w:type="spellEnd"/>
      <w:r w:rsidRPr="00AF6F9F">
        <w:rPr>
          <w:rFonts w:ascii="Courier New" w:eastAsia="Courier New" w:hAnsi="Courier New"/>
          <w:sz w:val="18"/>
        </w:rPr>
        <w:t>": "AGBB-004200061",</w:t>
      </w:r>
    </w:p>
    <w:p w14:paraId="378B701A" w14:textId="77777777" w:rsidR="00E27806" w:rsidRPr="00AF6F9F" w:rsidRDefault="00E27806" w:rsidP="00E27806">
      <w:pPr>
        <w:spacing w:after="0"/>
        <w:rPr>
          <w:rFonts w:ascii="Courier New" w:eastAsia="Courier New" w:hAnsi="Courier New"/>
          <w:sz w:val="18"/>
        </w:rPr>
      </w:pPr>
      <w:r w:rsidRPr="00AF6F9F">
        <w:rPr>
          <w:rFonts w:ascii="Courier New" w:eastAsia="Courier New" w:hAnsi="Courier New"/>
          <w:sz w:val="18"/>
        </w:rPr>
        <w:t>            "Area": "</w:t>
      </w:r>
      <w:proofErr w:type="spellStart"/>
      <w:r w:rsidRPr="00AF6F9F">
        <w:rPr>
          <w:rFonts w:ascii="Courier New" w:eastAsia="Courier New" w:hAnsi="Courier New"/>
          <w:sz w:val="18"/>
        </w:rPr>
        <w:t>Bagechaur</w:t>
      </w:r>
      <w:proofErr w:type="spellEnd"/>
      <w:r w:rsidRPr="00AF6F9F">
        <w:rPr>
          <w:rFonts w:ascii="Courier New" w:eastAsia="Courier New" w:hAnsi="Courier New"/>
          <w:sz w:val="18"/>
        </w:rPr>
        <w:t>",</w:t>
      </w:r>
    </w:p>
    <w:p w14:paraId="7B5855A8" w14:textId="77777777" w:rsidR="00E27806" w:rsidRPr="00AF6F9F" w:rsidRDefault="00E27806" w:rsidP="00E27806">
      <w:pPr>
        <w:spacing w:after="0"/>
        <w:rPr>
          <w:rFonts w:ascii="Courier New" w:eastAsia="Courier New" w:hAnsi="Courier New"/>
          <w:sz w:val="18"/>
        </w:rPr>
      </w:pPr>
      <w:r w:rsidRPr="00AF6F9F">
        <w:rPr>
          <w:rFonts w:ascii="Courier New" w:eastAsia="Courier New" w:hAnsi="Courier New"/>
          <w:sz w:val="18"/>
        </w:rPr>
        <w:t>            "</w:t>
      </w:r>
      <w:proofErr w:type="spellStart"/>
      <w:r w:rsidRPr="00AF6F9F">
        <w:rPr>
          <w:rFonts w:ascii="Courier New" w:eastAsia="Courier New" w:hAnsi="Courier New"/>
          <w:sz w:val="18"/>
        </w:rPr>
        <w:t>Zipcode</w:t>
      </w:r>
      <w:proofErr w:type="spellEnd"/>
      <w:r w:rsidRPr="00AF6F9F">
        <w:rPr>
          <w:rFonts w:ascii="Courier New" w:eastAsia="Courier New" w:hAnsi="Courier New"/>
          <w:sz w:val="18"/>
        </w:rPr>
        <w:t>": "33300",</w:t>
      </w:r>
    </w:p>
    <w:p w14:paraId="06DB016D" w14:textId="77777777" w:rsidR="00E27806" w:rsidRPr="00AF6F9F" w:rsidRDefault="00E27806" w:rsidP="00E27806">
      <w:pPr>
        <w:spacing w:after="0"/>
        <w:rPr>
          <w:rFonts w:ascii="Courier New" w:eastAsia="Courier New" w:hAnsi="Courier New"/>
          <w:sz w:val="18"/>
        </w:rPr>
      </w:pPr>
      <w:r w:rsidRPr="00AF6F9F">
        <w:rPr>
          <w:rFonts w:ascii="Courier New" w:eastAsia="Courier New" w:hAnsi="Courier New"/>
          <w:sz w:val="18"/>
        </w:rPr>
        <w:t>            "District": "</w:t>
      </w:r>
      <w:proofErr w:type="spellStart"/>
      <w:r w:rsidRPr="00AF6F9F">
        <w:rPr>
          <w:rFonts w:ascii="Courier New" w:eastAsia="Courier New" w:hAnsi="Courier New"/>
          <w:sz w:val="18"/>
        </w:rPr>
        <w:t>Baglung</w:t>
      </w:r>
      <w:proofErr w:type="spellEnd"/>
      <w:r w:rsidRPr="00AF6F9F">
        <w:rPr>
          <w:rFonts w:ascii="Courier New" w:eastAsia="Courier New" w:hAnsi="Courier New"/>
          <w:sz w:val="18"/>
        </w:rPr>
        <w:t>",</w:t>
      </w:r>
    </w:p>
    <w:p w14:paraId="1AD25B96" w14:textId="77777777" w:rsidR="00E27806" w:rsidRPr="00AF6F9F" w:rsidRDefault="00E27806" w:rsidP="00E27806">
      <w:pPr>
        <w:spacing w:after="0"/>
        <w:rPr>
          <w:rFonts w:ascii="Courier New" w:eastAsia="Courier New" w:hAnsi="Courier New"/>
          <w:sz w:val="18"/>
        </w:rPr>
      </w:pPr>
      <w:r w:rsidRPr="00AF6F9F">
        <w:rPr>
          <w:rFonts w:ascii="Courier New" w:eastAsia="Courier New" w:hAnsi="Courier New"/>
          <w:sz w:val="18"/>
        </w:rPr>
        <w:t>            "AddressLine1": "</w:t>
      </w:r>
      <w:proofErr w:type="spellStart"/>
      <w:r w:rsidRPr="00AF6F9F">
        <w:rPr>
          <w:rFonts w:ascii="Courier New" w:eastAsia="Courier New" w:hAnsi="Courier New"/>
          <w:sz w:val="18"/>
        </w:rPr>
        <w:t>Bagechaur</w:t>
      </w:r>
      <w:proofErr w:type="spellEnd"/>
      <w:r w:rsidRPr="00AF6F9F">
        <w:rPr>
          <w:rFonts w:ascii="Courier New" w:eastAsia="Courier New" w:hAnsi="Courier New"/>
          <w:sz w:val="18"/>
        </w:rPr>
        <w:t>",</w:t>
      </w:r>
    </w:p>
    <w:p w14:paraId="13104AAF" w14:textId="77777777" w:rsidR="00E27806" w:rsidRPr="00AF6F9F" w:rsidRDefault="00E27806" w:rsidP="00E27806">
      <w:pPr>
        <w:spacing w:after="0"/>
        <w:rPr>
          <w:rFonts w:ascii="Courier New" w:eastAsia="Courier New" w:hAnsi="Courier New"/>
          <w:sz w:val="18"/>
        </w:rPr>
      </w:pPr>
      <w:r w:rsidRPr="00AF6F9F">
        <w:rPr>
          <w:rFonts w:ascii="Courier New" w:eastAsia="Courier New" w:hAnsi="Courier New"/>
          <w:sz w:val="18"/>
        </w:rPr>
        <w:t>            "</w:t>
      </w:r>
      <w:proofErr w:type="spellStart"/>
      <w:r w:rsidRPr="00AF6F9F">
        <w:rPr>
          <w:rFonts w:ascii="Courier New" w:eastAsia="Courier New" w:hAnsi="Courier New"/>
          <w:sz w:val="18"/>
        </w:rPr>
        <w:t>LatLong</w:t>
      </w:r>
      <w:proofErr w:type="spellEnd"/>
      <w:r w:rsidRPr="00AF6F9F">
        <w:rPr>
          <w:rFonts w:ascii="Courier New" w:eastAsia="Courier New" w:hAnsi="Courier New"/>
          <w:sz w:val="18"/>
        </w:rPr>
        <w:t>": "</w:t>
      </w:r>
      <w:proofErr w:type="gramStart"/>
      <w:r w:rsidRPr="00AF6F9F">
        <w:rPr>
          <w:rFonts w:ascii="Courier New" w:eastAsia="Courier New" w:hAnsi="Courier New"/>
          <w:sz w:val="18"/>
        </w:rPr>
        <w:t>0 ,</w:t>
      </w:r>
      <w:proofErr w:type="gramEnd"/>
      <w:r w:rsidRPr="00AF6F9F">
        <w:rPr>
          <w:rFonts w:ascii="Courier New" w:eastAsia="Courier New" w:hAnsi="Courier New"/>
          <w:sz w:val="18"/>
        </w:rPr>
        <w:t xml:space="preserve"> 0",</w:t>
      </w:r>
    </w:p>
    <w:p w14:paraId="730DD019" w14:textId="77777777" w:rsidR="00E27806" w:rsidRPr="00AF6F9F" w:rsidRDefault="00E27806" w:rsidP="00E27806">
      <w:pPr>
        <w:spacing w:after="0"/>
        <w:rPr>
          <w:rFonts w:ascii="Courier New" w:eastAsia="Courier New" w:hAnsi="Courier New"/>
          <w:sz w:val="18"/>
        </w:rPr>
      </w:pPr>
      <w:r w:rsidRPr="00AF6F9F">
        <w:rPr>
          <w:rFonts w:ascii="Courier New" w:eastAsia="Courier New" w:hAnsi="Courier New"/>
          <w:sz w:val="18"/>
        </w:rPr>
        <w:t>            "</w:t>
      </w:r>
      <w:proofErr w:type="spellStart"/>
      <w:r w:rsidRPr="00AF6F9F">
        <w:rPr>
          <w:rFonts w:ascii="Courier New" w:eastAsia="Courier New" w:hAnsi="Courier New"/>
          <w:sz w:val="18"/>
        </w:rPr>
        <w:t>IsRemote</w:t>
      </w:r>
      <w:proofErr w:type="spellEnd"/>
      <w:r w:rsidRPr="00AF6F9F">
        <w:rPr>
          <w:rFonts w:ascii="Courier New" w:eastAsia="Courier New" w:hAnsi="Courier New"/>
          <w:sz w:val="18"/>
        </w:rPr>
        <w:t>": false,</w:t>
      </w:r>
    </w:p>
    <w:p w14:paraId="73F53595" w14:textId="77777777" w:rsidR="00E27806" w:rsidRPr="00AF6F9F" w:rsidRDefault="00E27806" w:rsidP="00E27806">
      <w:pPr>
        <w:spacing w:after="0"/>
        <w:rPr>
          <w:rFonts w:ascii="Courier New" w:eastAsia="Courier New" w:hAnsi="Courier New"/>
          <w:sz w:val="18"/>
        </w:rPr>
      </w:pPr>
      <w:r w:rsidRPr="00AF6F9F">
        <w:rPr>
          <w:rFonts w:ascii="Courier New" w:eastAsia="Courier New" w:hAnsi="Courier New"/>
          <w:sz w:val="18"/>
        </w:rPr>
        <w:t>            "City": "</w:t>
      </w:r>
      <w:proofErr w:type="spellStart"/>
      <w:r w:rsidRPr="00AF6F9F">
        <w:rPr>
          <w:rFonts w:ascii="Courier New" w:eastAsia="Courier New" w:hAnsi="Courier New"/>
          <w:sz w:val="18"/>
        </w:rPr>
        <w:t>Baglung</w:t>
      </w:r>
      <w:proofErr w:type="spellEnd"/>
      <w:r w:rsidRPr="00AF6F9F">
        <w:rPr>
          <w:rFonts w:ascii="Courier New" w:eastAsia="Courier New" w:hAnsi="Courier New"/>
          <w:sz w:val="18"/>
        </w:rPr>
        <w:t>",</w:t>
      </w:r>
    </w:p>
    <w:p w14:paraId="2115818D" w14:textId="77777777" w:rsidR="00E27806" w:rsidRPr="00AF6F9F" w:rsidRDefault="00E27806" w:rsidP="00E27806">
      <w:pPr>
        <w:spacing w:after="0"/>
        <w:rPr>
          <w:rFonts w:ascii="Courier New" w:eastAsia="Courier New" w:hAnsi="Courier New"/>
          <w:sz w:val="18"/>
        </w:rPr>
      </w:pPr>
      <w:r w:rsidRPr="00AF6F9F">
        <w:rPr>
          <w:rFonts w:ascii="Courier New" w:eastAsia="Courier New" w:hAnsi="Courier New"/>
          <w:sz w:val="18"/>
        </w:rPr>
        <w:t>            "</w:t>
      </w:r>
      <w:proofErr w:type="spellStart"/>
      <w:r w:rsidRPr="00AF6F9F">
        <w:rPr>
          <w:rFonts w:ascii="Courier New" w:eastAsia="Courier New" w:hAnsi="Courier New"/>
          <w:sz w:val="18"/>
        </w:rPr>
        <w:t>CityCode</w:t>
      </w:r>
      <w:proofErr w:type="spellEnd"/>
      <w:r w:rsidRPr="00AF6F9F">
        <w:rPr>
          <w:rFonts w:ascii="Courier New" w:eastAsia="Courier New" w:hAnsi="Courier New"/>
          <w:sz w:val="18"/>
        </w:rPr>
        <w:t>": "CGB-0042",</w:t>
      </w:r>
    </w:p>
    <w:p w14:paraId="6714F697" w14:textId="77777777" w:rsidR="00E27806" w:rsidRDefault="00E27806" w:rsidP="00E27806">
      <w:pPr>
        <w:spacing w:after="0"/>
        <w:rPr>
          <w:rFonts w:ascii="Courier New" w:eastAsia="Courier New" w:hAnsi="Courier New"/>
          <w:sz w:val="18"/>
        </w:rPr>
      </w:pPr>
      <w:r w:rsidRPr="00AF6F9F">
        <w:rPr>
          <w:rFonts w:ascii="Courier New" w:eastAsia="Courier New" w:hAnsi="Courier New"/>
          <w:sz w:val="18"/>
        </w:rPr>
        <w:t>            "Service": "</w:t>
      </w:r>
      <w:proofErr w:type="gramStart"/>
      <w:r w:rsidRPr="00AF6F9F">
        <w:rPr>
          <w:rFonts w:ascii="Courier New" w:eastAsia="Courier New" w:hAnsi="Courier New"/>
          <w:sz w:val="18"/>
        </w:rPr>
        <w:t>ONP" }</w:t>
      </w:r>
      <w:proofErr w:type="gramEnd"/>
      <w:r w:rsidRPr="0050337F">
        <w:rPr>
          <w:rFonts w:ascii="Courier New" w:eastAsia="Courier New" w:hAnsi="Courier New"/>
          <w:sz w:val="18"/>
        </w:rPr>
        <w:t>],</w:t>
      </w:r>
      <w:r w:rsidRPr="0050337F">
        <w:rPr>
          <w:rFonts w:ascii="Courier New" w:eastAsia="Courier New" w:hAnsi="Courier New"/>
          <w:sz w:val="18"/>
        </w:rPr>
        <w:br/>
        <w:t xml:space="preserve">  "status": 200,</w:t>
      </w:r>
    </w:p>
    <w:p w14:paraId="4832D472" w14:textId="45AC611C" w:rsidR="00017D01" w:rsidRDefault="00E27806" w:rsidP="00017D01">
      <w:pPr>
        <w:spacing w:after="0"/>
        <w:rPr>
          <w:rFonts w:ascii="Courier New" w:eastAsia="Courier New" w:hAnsi="Courier New"/>
          <w:sz w:val="18"/>
        </w:rPr>
      </w:pPr>
      <w:r w:rsidRPr="0050337F">
        <w:rPr>
          <w:rFonts w:ascii="Courier New" w:eastAsia="Courier New" w:hAnsi="Courier New"/>
          <w:sz w:val="18"/>
        </w:rPr>
        <w:t xml:space="preserve">  "message": "Covered Areas Fetched Successfully",</w:t>
      </w:r>
      <w:r w:rsidRPr="0050337F">
        <w:rPr>
          <w:rFonts w:ascii="Courier New" w:eastAsia="Courier New" w:hAnsi="Courier New"/>
          <w:sz w:val="18"/>
        </w:rPr>
        <w:br/>
        <w:t xml:space="preserve">  "</w:t>
      </w:r>
      <w:proofErr w:type="spellStart"/>
      <w:r w:rsidRPr="0050337F">
        <w:rPr>
          <w:rFonts w:ascii="Courier New" w:eastAsia="Courier New" w:hAnsi="Courier New"/>
          <w:sz w:val="18"/>
        </w:rPr>
        <w:t>nextPage</w:t>
      </w:r>
      <w:proofErr w:type="spellEnd"/>
      <w:r w:rsidRPr="0050337F">
        <w:rPr>
          <w:rFonts w:ascii="Courier New" w:eastAsia="Courier New" w:hAnsi="Courier New"/>
          <w:sz w:val="18"/>
        </w:rPr>
        <w:t>": 0</w:t>
      </w:r>
      <w:r w:rsidRPr="0050337F">
        <w:rPr>
          <w:rFonts w:ascii="Courier New" w:eastAsia="Courier New" w:hAnsi="Courier New"/>
          <w:sz w:val="18"/>
        </w:rPr>
        <w:br/>
        <w:t>}</w:t>
      </w:r>
    </w:p>
    <w:p w14:paraId="610CF054" w14:textId="77777777" w:rsidR="00017D01" w:rsidRPr="0050337F" w:rsidRDefault="00017D01" w:rsidP="00017D01">
      <w:pPr>
        <w:pStyle w:val="Heading2"/>
        <w:rPr>
          <w:color w:val="auto"/>
        </w:rPr>
      </w:pPr>
      <w:r>
        <w:rPr>
          <w:color w:val="auto"/>
        </w:rPr>
        <w:t>Serviceable Covered Areas</w:t>
      </w:r>
      <w:r w:rsidRPr="0050337F">
        <w:rPr>
          <w:color w:val="auto"/>
        </w:rPr>
        <w:t xml:space="preserve"> </w:t>
      </w:r>
      <w:r>
        <w:rPr>
          <w:color w:val="auto"/>
        </w:rPr>
        <w:t>Filter</w:t>
      </w:r>
    </w:p>
    <w:tbl>
      <w:tblPr>
        <w:tblStyle w:val="LightList-Accent6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250B" w:rsidRPr="0050337F" w14:paraId="636B8BF6" w14:textId="77777777" w:rsidTr="009D25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6CBB54" w14:textId="77777777" w:rsidR="00017D01" w:rsidRPr="0050337F" w:rsidRDefault="00017D01" w:rsidP="00994B72">
            <w:pPr>
              <w:rPr>
                <w:color w:val="auto"/>
              </w:rPr>
            </w:pPr>
            <w:r w:rsidRPr="0050337F">
              <w:rPr>
                <w:color w:val="auto"/>
              </w:rPr>
              <w:t>Method</w:t>
            </w:r>
          </w:p>
        </w:tc>
        <w:tc>
          <w:tcPr>
            <w:tcW w:w="4320" w:type="dxa"/>
          </w:tcPr>
          <w:p w14:paraId="0E5B662D" w14:textId="77777777" w:rsidR="00017D01" w:rsidRPr="0050337F" w:rsidRDefault="00017D01" w:rsidP="00994B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0337F">
              <w:rPr>
                <w:color w:val="auto"/>
              </w:rPr>
              <w:t>GET</w:t>
            </w:r>
          </w:p>
        </w:tc>
      </w:tr>
      <w:tr w:rsidR="00017D01" w:rsidRPr="0050337F" w14:paraId="18575392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E53E60" w14:textId="77777777" w:rsidR="00017D01" w:rsidRPr="00AF6F9F" w:rsidRDefault="00017D01" w:rsidP="00994B72">
            <w:pPr>
              <w:rPr>
                <w:sz w:val="20"/>
                <w:szCs w:val="20"/>
              </w:rPr>
            </w:pPr>
            <w:r w:rsidRPr="00AF6F9F">
              <w:rPr>
                <w:sz w:val="20"/>
                <w:szCs w:val="20"/>
              </w:rPr>
              <w:t>Path</w:t>
            </w:r>
          </w:p>
        </w:tc>
        <w:tc>
          <w:tcPr>
            <w:tcW w:w="4320" w:type="dxa"/>
          </w:tcPr>
          <w:p w14:paraId="0896B2D5" w14:textId="77777777" w:rsidR="00017D01" w:rsidRPr="00AF6F9F" w:rsidRDefault="00017D01" w:rsidP="0099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F6F9F">
              <w:rPr>
                <w:sz w:val="18"/>
                <w:szCs w:val="18"/>
              </w:rPr>
              <w:t>/</w:t>
            </w:r>
            <w:proofErr w:type="spellStart"/>
            <w:proofErr w:type="gramStart"/>
            <w:r w:rsidRPr="00AF6F9F">
              <w:rPr>
                <w:sz w:val="18"/>
                <w:szCs w:val="18"/>
              </w:rPr>
              <w:t>ServiceableCoveredAreas</w:t>
            </w:r>
            <w:proofErr w:type="spellEnd"/>
            <w:r w:rsidRPr="00AF6F9F">
              <w:rPr>
                <w:sz w:val="18"/>
                <w:szCs w:val="18"/>
              </w:rPr>
              <w:t xml:space="preserve"> /{city}/{</w:t>
            </w:r>
            <w:proofErr w:type="spellStart"/>
            <w:proofErr w:type="gramEnd"/>
            <w:r w:rsidRPr="00AF6F9F">
              <w:rPr>
                <w:sz w:val="18"/>
                <w:szCs w:val="18"/>
              </w:rPr>
              <w:t>serviceType</w:t>
            </w:r>
            <w:proofErr w:type="spellEnd"/>
            <w:r w:rsidRPr="00AF6F9F">
              <w:rPr>
                <w:sz w:val="18"/>
                <w:szCs w:val="18"/>
              </w:rPr>
              <w:t>}</w:t>
            </w:r>
          </w:p>
        </w:tc>
      </w:tr>
      <w:tr w:rsidR="00017D01" w:rsidRPr="0050337F" w14:paraId="28EE8CE0" w14:textId="77777777" w:rsidTr="009D25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2DD8BC" w14:textId="77777777" w:rsidR="00017D01" w:rsidRPr="00AF6F9F" w:rsidRDefault="00017D01" w:rsidP="00994B72">
            <w:pPr>
              <w:rPr>
                <w:sz w:val="20"/>
                <w:szCs w:val="20"/>
              </w:rPr>
            </w:pPr>
            <w:r w:rsidRPr="00AF6F9F">
              <w:rPr>
                <w:sz w:val="20"/>
                <w:szCs w:val="20"/>
              </w:rPr>
              <w:t>Authentication</w:t>
            </w:r>
          </w:p>
        </w:tc>
        <w:tc>
          <w:tcPr>
            <w:tcW w:w="4320" w:type="dxa"/>
          </w:tcPr>
          <w:p w14:paraId="1EE09631" w14:textId="77777777" w:rsidR="00017D01" w:rsidRPr="00AF6F9F" w:rsidRDefault="00017D01" w:rsidP="00994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F6F9F">
              <w:rPr>
                <w:sz w:val="20"/>
                <w:szCs w:val="20"/>
              </w:rPr>
              <w:t>None</w:t>
            </w:r>
          </w:p>
        </w:tc>
      </w:tr>
      <w:tr w:rsidR="00017D01" w:rsidRPr="0050337F" w14:paraId="15E96BB9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9F3441" w14:textId="77777777" w:rsidR="00017D01" w:rsidRPr="00AF6F9F" w:rsidRDefault="00017D01" w:rsidP="00994B72">
            <w:pPr>
              <w:rPr>
                <w:sz w:val="20"/>
                <w:szCs w:val="20"/>
              </w:rPr>
            </w:pPr>
            <w:r w:rsidRPr="00AF6F9F">
              <w:rPr>
                <w:sz w:val="20"/>
                <w:szCs w:val="20"/>
              </w:rPr>
              <w:t>Description</w:t>
            </w:r>
          </w:p>
        </w:tc>
        <w:tc>
          <w:tcPr>
            <w:tcW w:w="4320" w:type="dxa"/>
          </w:tcPr>
          <w:p w14:paraId="10A49B60" w14:textId="77777777" w:rsidR="00017D01" w:rsidRPr="00AF6F9F" w:rsidRDefault="00017D01" w:rsidP="0099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F6F9F">
              <w:rPr>
                <w:sz w:val="18"/>
                <w:szCs w:val="18"/>
              </w:rPr>
              <w:t>Returns the areas for a single city and single city (`{city}</w:t>
            </w:r>
            <w:proofErr w:type="gramStart"/>
            <w:r w:rsidRPr="00AF6F9F">
              <w:rPr>
                <w:sz w:val="18"/>
                <w:szCs w:val="18"/>
              </w:rPr>
              <w:t>/{</w:t>
            </w:r>
            <w:proofErr w:type="spellStart"/>
            <w:r w:rsidRPr="00AF6F9F">
              <w:rPr>
                <w:sz w:val="18"/>
                <w:szCs w:val="18"/>
              </w:rPr>
              <w:t>serviceType</w:t>
            </w:r>
            <w:proofErr w:type="spellEnd"/>
            <w:r w:rsidRPr="00AF6F9F">
              <w:rPr>
                <w:sz w:val="18"/>
                <w:szCs w:val="18"/>
              </w:rPr>
              <w:t xml:space="preserve"> }</w:t>
            </w:r>
            <w:proofErr w:type="gramEnd"/>
            <w:r w:rsidRPr="00AF6F9F">
              <w:rPr>
                <w:sz w:val="18"/>
                <w:szCs w:val="18"/>
              </w:rPr>
              <w:t>` URL‑encoded).</w:t>
            </w:r>
          </w:p>
        </w:tc>
      </w:tr>
    </w:tbl>
    <w:p w14:paraId="36D65460" w14:textId="77777777" w:rsidR="00017D01" w:rsidRPr="0050337F" w:rsidRDefault="00017D01" w:rsidP="00017D01">
      <w:pPr>
        <w:spacing w:after="0"/>
      </w:pPr>
      <w:r w:rsidRPr="0050337F">
        <w:t>Sample Request:</w:t>
      </w:r>
    </w:p>
    <w:p w14:paraId="576FBB3E" w14:textId="77777777" w:rsidR="00017D01" w:rsidRPr="0050337F" w:rsidRDefault="00017D01" w:rsidP="00017D01">
      <w:pPr>
        <w:spacing w:after="0"/>
      </w:pPr>
      <w:r w:rsidRPr="0050337F">
        <w:rPr>
          <w:rFonts w:ascii="Courier New" w:eastAsia="Courier New" w:hAnsi="Courier New"/>
          <w:sz w:val="18"/>
        </w:rPr>
        <w:t>GET https://developer.expoexpressnp.com/v1/</w:t>
      </w:r>
      <w:r>
        <w:rPr>
          <w:rFonts w:ascii="Courier New" w:eastAsia="Courier New" w:hAnsi="Courier New"/>
          <w:sz w:val="18"/>
        </w:rPr>
        <w:t>ServiceableCoveredAreas</w:t>
      </w:r>
      <w:r w:rsidRPr="0050337F">
        <w:rPr>
          <w:rFonts w:ascii="Courier New" w:eastAsia="Courier New" w:hAnsi="Courier New"/>
          <w:sz w:val="18"/>
        </w:rPr>
        <w:t>/</w:t>
      </w:r>
      <w:r>
        <w:rPr>
          <w:rFonts w:ascii="Courier New" w:eastAsia="Courier New" w:hAnsi="Courier New"/>
          <w:sz w:val="18"/>
        </w:rPr>
        <w:t>Baglung/ONP</w:t>
      </w:r>
    </w:p>
    <w:p w14:paraId="746F2797" w14:textId="77777777" w:rsidR="00017D01" w:rsidRPr="0050337F" w:rsidRDefault="00017D01" w:rsidP="00017D01">
      <w:pPr>
        <w:spacing w:after="0"/>
      </w:pPr>
      <w:r w:rsidRPr="0050337F">
        <w:t>Sample Response:</w:t>
      </w:r>
    </w:p>
    <w:p w14:paraId="674EC589" w14:textId="77777777" w:rsidR="00017D01" w:rsidRPr="00AF6F9F" w:rsidRDefault="00017D01" w:rsidP="00017D01">
      <w:pPr>
        <w:spacing w:after="0"/>
        <w:rPr>
          <w:rFonts w:ascii="Courier New" w:eastAsia="Courier New" w:hAnsi="Courier New"/>
          <w:sz w:val="18"/>
        </w:rPr>
      </w:pPr>
      <w:r w:rsidRPr="00AF6F9F">
        <w:rPr>
          <w:rFonts w:ascii="Courier New" w:eastAsia="Courier New" w:hAnsi="Courier New"/>
          <w:sz w:val="18"/>
        </w:rPr>
        <w:t> "</w:t>
      </w:r>
      <w:proofErr w:type="spellStart"/>
      <w:r w:rsidRPr="00AF6F9F">
        <w:rPr>
          <w:rFonts w:ascii="Courier New" w:eastAsia="Courier New" w:hAnsi="Courier New"/>
          <w:sz w:val="18"/>
        </w:rPr>
        <w:t>CoveredAreas</w:t>
      </w:r>
      <w:proofErr w:type="spellEnd"/>
      <w:r w:rsidRPr="00AF6F9F">
        <w:rPr>
          <w:rFonts w:ascii="Courier New" w:eastAsia="Courier New" w:hAnsi="Courier New"/>
          <w:sz w:val="18"/>
        </w:rPr>
        <w:t>": [</w:t>
      </w:r>
    </w:p>
    <w:p w14:paraId="53FD185F" w14:textId="77777777" w:rsidR="00017D01" w:rsidRPr="00AF6F9F" w:rsidRDefault="00017D01" w:rsidP="00017D01">
      <w:pPr>
        <w:spacing w:after="0"/>
        <w:rPr>
          <w:rFonts w:ascii="Courier New" w:eastAsia="Courier New" w:hAnsi="Courier New"/>
          <w:sz w:val="18"/>
        </w:rPr>
      </w:pPr>
      <w:r w:rsidRPr="00AF6F9F">
        <w:rPr>
          <w:rFonts w:ascii="Courier New" w:eastAsia="Courier New" w:hAnsi="Courier New"/>
          <w:sz w:val="18"/>
        </w:rPr>
        <w:t>        {</w:t>
      </w:r>
    </w:p>
    <w:p w14:paraId="2F9CDB2A" w14:textId="77777777" w:rsidR="00017D01" w:rsidRPr="00AF6F9F" w:rsidRDefault="00017D01" w:rsidP="00017D01">
      <w:pPr>
        <w:spacing w:after="0"/>
        <w:rPr>
          <w:rFonts w:ascii="Courier New" w:eastAsia="Courier New" w:hAnsi="Courier New"/>
          <w:sz w:val="18"/>
        </w:rPr>
      </w:pPr>
      <w:r w:rsidRPr="00AF6F9F">
        <w:rPr>
          <w:rFonts w:ascii="Courier New" w:eastAsia="Courier New" w:hAnsi="Courier New"/>
          <w:sz w:val="18"/>
        </w:rPr>
        <w:t>            "</w:t>
      </w:r>
      <w:proofErr w:type="spellStart"/>
      <w:r w:rsidRPr="00AF6F9F">
        <w:rPr>
          <w:rFonts w:ascii="Courier New" w:eastAsia="Courier New" w:hAnsi="Courier New"/>
          <w:sz w:val="18"/>
        </w:rPr>
        <w:t>AreaCode</w:t>
      </w:r>
      <w:proofErr w:type="spellEnd"/>
      <w:r w:rsidRPr="00AF6F9F">
        <w:rPr>
          <w:rFonts w:ascii="Courier New" w:eastAsia="Courier New" w:hAnsi="Courier New"/>
          <w:sz w:val="18"/>
        </w:rPr>
        <w:t>": "AGBB-004200061",</w:t>
      </w:r>
    </w:p>
    <w:p w14:paraId="2F90AE41" w14:textId="77777777" w:rsidR="00017D01" w:rsidRPr="00AF6F9F" w:rsidRDefault="00017D01" w:rsidP="00017D01">
      <w:pPr>
        <w:spacing w:after="0"/>
        <w:rPr>
          <w:rFonts w:ascii="Courier New" w:eastAsia="Courier New" w:hAnsi="Courier New"/>
          <w:sz w:val="18"/>
        </w:rPr>
      </w:pPr>
      <w:r w:rsidRPr="00AF6F9F">
        <w:rPr>
          <w:rFonts w:ascii="Courier New" w:eastAsia="Courier New" w:hAnsi="Courier New"/>
          <w:sz w:val="18"/>
        </w:rPr>
        <w:t>            "Area": "</w:t>
      </w:r>
      <w:proofErr w:type="spellStart"/>
      <w:r w:rsidRPr="00AF6F9F">
        <w:rPr>
          <w:rFonts w:ascii="Courier New" w:eastAsia="Courier New" w:hAnsi="Courier New"/>
          <w:sz w:val="18"/>
        </w:rPr>
        <w:t>Bagechaur</w:t>
      </w:r>
      <w:proofErr w:type="spellEnd"/>
      <w:r w:rsidRPr="00AF6F9F">
        <w:rPr>
          <w:rFonts w:ascii="Courier New" w:eastAsia="Courier New" w:hAnsi="Courier New"/>
          <w:sz w:val="18"/>
        </w:rPr>
        <w:t>",</w:t>
      </w:r>
    </w:p>
    <w:p w14:paraId="5C79BED7" w14:textId="77777777" w:rsidR="00017D01" w:rsidRPr="00AF6F9F" w:rsidRDefault="00017D01" w:rsidP="00017D01">
      <w:pPr>
        <w:spacing w:after="0"/>
        <w:rPr>
          <w:rFonts w:ascii="Courier New" w:eastAsia="Courier New" w:hAnsi="Courier New"/>
          <w:sz w:val="18"/>
        </w:rPr>
      </w:pPr>
      <w:r w:rsidRPr="00AF6F9F">
        <w:rPr>
          <w:rFonts w:ascii="Courier New" w:eastAsia="Courier New" w:hAnsi="Courier New"/>
          <w:sz w:val="18"/>
        </w:rPr>
        <w:t>            "</w:t>
      </w:r>
      <w:proofErr w:type="spellStart"/>
      <w:r w:rsidRPr="00AF6F9F">
        <w:rPr>
          <w:rFonts w:ascii="Courier New" w:eastAsia="Courier New" w:hAnsi="Courier New"/>
          <w:sz w:val="18"/>
        </w:rPr>
        <w:t>Zipcode</w:t>
      </w:r>
      <w:proofErr w:type="spellEnd"/>
      <w:r w:rsidRPr="00AF6F9F">
        <w:rPr>
          <w:rFonts w:ascii="Courier New" w:eastAsia="Courier New" w:hAnsi="Courier New"/>
          <w:sz w:val="18"/>
        </w:rPr>
        <w:t>": "33300",</w:t>
      </w:r>
    </w:p>
    <w:p w14:paraId="459B2608" w14:textId="77777777" w:rsidR="00017D01" w:rsidRPr="00AF6F9F" w:rsidRDefault="00017D01" w:rsidP="00017D01">
      <w:pPr>
        <w:spacing w:after="0"/>
        <w:rPr>
          <w:rFonts w:ascii="Courier New" w:eastAsia="Courier New" w:hAnsi="Courier New"/>
          <w:sz w:val="18"/>
        </w:rPr>
      </w:pPr>
      <w:r w:rsidRPr="00AF6F9F">
        <w:rPr>
          <w:rFonts w:ascii="Courier New" w:eastAsia="Courier New" w:hAnsi="Courier New"/>
          <w:sz w:val="18"/>
        </w:rPr>
        <w:t>            "District": "</w:t>
      </w:r>
      <w:proofErr w:type="spellStart"/>
      <w:r w:rsidRPr="00AF6F9F">
        <w:rPr>
          <w:rFonts w:ascii="Courier New" w:eastAsia="Courier New" w:hAnsi="Courier New"/>
          <w:sz w:val="18"/>
        </w:rPr>
        <w:t>Baglung</w:t>
      </w:r>
      <w:proofErr w:type="spellEnd"/>
      <w:r w:rsidRPr="00AF6F9F">
        <w:rPr>
          <w:rFonts w:ascii="Courier New" w:eastAsia="Courier New" w:hAnsi="Courier New"/>
          <w:sz w:val="18"/>
        </w:rPr>
        <w:t>",</w:t>
      </w:r>
    </w:p>
    <w:p w14:paraId="6C0ED845" w14:textId="77777777" w:rsidR="00017D01" w:rsidRPr="00AF6F9F" w:rsidRDefault="00017D01" w:rsidP="00017D01">
      <w:pPr>
        <w:spacing w:after="0"/>
        <w:rPr>
          <w:rFonts w:ascii="Courier New" w:eastAsia="Courier New" w:hAnsi="Courier New"/>
          <w:sz w:val="18"/>
        </w:rPr>
      </w:pPr>
      <w:r w:rsidRPr="00AF6F9F">
        <w:rPr>
          <w:rFonts w:ascii="Courier New" w:eastAsia="Courier New" w:hAnsi="Courier New"/>
          <w:sz w:val="18"/>
        </w:rPr>
        <w:t>            "AddressLine1": "</w:t>
      </w:r>
      <w:proofErr w:type="spellStart"/>
      <w:r w:rsidRPr="00AF6F9F">
        <w:rPr>
          <w:rFonts w:ascii="Courier New" w:eastAsia="Courier New" w:hAnsi="Courier New"/>
          <w:sz w:val="18"/>
        </w:rPr>
        <w:t>Bagechaur</w:t>
      </w:r>
      <w:proofErr w:type="spellEnd"/>
      <w:r w:rsidRPr="00AF6F9F">
        <w:rPr>
          <w:rFonts w:ascii="Courier New" w:eastAsia="Courier New" w:hAnsi="Courier New"/>
          <w:sz w:val="18"/>
        </w:rPr>
        <w:t>",</w:t>
      </w:r>
    </w:p>
    <w:p w14:paraId="108BC754" w14:textId="77777777" w:rsidR="00017D01" w:rsidRPr="00AF6F9F" w:rsidRDefault="00017D01" w:rsidP="00017D01">
      <w:pPr>
        <w:spacing w:after="0"/>
        <w:rPr>
          <w:rFonts w:ascii="Courier New" w:eastAsia="Courier New" w:hAnsi="Courier New"/>
          <w:sz w:val="18"/>
        </w:rPr>
      </w:pPr>
      <w:r w:rsidRPr="00AF6F9F">
        <w:rPr>
          <w:rFonts w:ascii="Courier New" w:eastAsia="Courier New" w:hAnsi="Courier New"/>
          <w:sz w:val="18"/>
        </w:rPr>
        <w:t>            "</w:t>
      </w:r>
      <w:proofErr w:type="spellStart"/>
      <w:r w:rsidRPr="00AF6F9F">
        <w:rPr>
          <w:rFonts w:ascii="Courier New" w:eastAsia="Courier New" w:hAnsi="Courier New"/>
          <w:sz w:val="18"/>
        </w:rPr>
        <w:t>LatLong</w:t>
      </w:r>
      <w:proofErr w:type="spellEnd"/>
      <w:r w:rsidRPr="00AF6F9F">
        <w:rPr>
          <w:rFonts w:ascii="Courier New" w:eastAsia="Courier New" w:hAnsi="Courier New"/>
          <w:sz w:val="18"/>
        </w:rPr>
        <w:t>": "</w:t>
      </w:r>
      <w:proofErr w:type="gramStart"/>
      <w:r w:rsidRPr="00AF6F9F">
        <w:rPr>
          <w:rFonts w:ascii="Courier New" w:eastAsia="Courier New" w:hAnsi="Courier New"/>
          <w:sz w:val="18"/>
        </w:rPr>
        <w:t>0 ,</w:t>
      </w:r>
      <w:proofErr w:type="gramEnd"/>
      <w:r w:rsidRPr="00AF6F9F">
        <w:rPr>
          <w:rFonts w:ascii="Courier New" w:eastAsia="Courier New" w:hAnsi="Courier New"/>
          <w:sz w:val="18"/>
        </w:rPr>
        <w:t xml:space="preserve"> 0",</w:t>
      </w:r>
    </w:p>
    <w:p w14:paraId="5D6AA985" w14:textId="77777777" w:rsidR="00017D01" w:rsidRPr="00AF6F9F" w:rsidRDefault="00017D01" w:rsidP="00017D01">
      <w:pPr>
        <w:spacing w:after="0"/>
        <w:rPr>
          <w:rFonts w:ascii="Courier New" w:eastAsia="Courier New" w:hAnsi="Courier New"/>
          <w:sz w:val="18"/>
        </w:rPr>
      </w:pPr>
      <w:r w:rsidRPr="00AF6F9F">
        <w:rPr>
          <w:rFonts w:ascii="Courier New" w:eastAsia="Courier New" w:hAnsi="Courier New"/>
          <w:sz w:val="18"/>
        </w:rPr>
        <w:t>            "</w:t>
      </w:r>
      <w:proofErr w:type="spellStart"/>
      <w:r w:rsidRPr="00AF6F9F">
        <w:rPr>
          <w:rFonts w:ascii="Courier New" w:eastAsia="Courier New" w:hAnsi="Courier New"/>
          <w:sz w:val="18"/>
        </w:rPr>
        <w:t>IsRemote</w:t>
      </w:r>
      <w:proofErr w:type="spellEnd"/>
      <w:r w:rsidRPr="00AF6F9F">
        <w:rPr>
          <w:rFonts w:ascii="Courier New" w:eastAsia="Courier New" w:hAnsi="Courier New"/>
          <w:sz w:val="18"/>
        </w:rPr>
        <w:t>": false,</w:t>
      </w:r>
    </w:p>
    <w:p w14:paraId="5FF64282" w14:textId="77777777" w:rsidR="00017D01" w:rsidRPr="00AF6F9F" w:rsidRDefault="00017D01" w:rsidP="00017D01">
      <w:pPr>
        <w:spacing w:after="0"/>
        <w:rPr>
          <w:rFonts w:ascii="Courier New" w:eastAsia="Courier New" w:hAnsi="Courier New"/>
          <w:sz w:val="18"/>
        </w:rPr>
      </w:pPr>
      <w:r w:rsidRPr="00AF6F9F">
        <w:rPr>
          <w:rFonts w:ascii="Courier New" w:eastAsia="Courier New" w:hAnsi="Courier New"/>
          <w:sz w:val="18"/>
        </w:rPr>
        <w:t>            "City": "</w:t>
      </w:r>
      <w:proofErr w:type="spellStart"/>
      <w:r w:rsidRPr="00AF6F9F">
        <w:rPr>
          <w:rFonts w:ascii="Courier New" w:eastAsia="Courier New" w:hAnsi="Courier New"/>
          <w:sz w:val="18"/>
        </w:rPr>
        <w:t>Baglung</w:t>
      </w:r>
      <w:proofErr w:type="spellEnd"/>
      <w:r w:rsidRPr="00AF6F9F">
        <w:rPr>
          <w:rFonts w:ascii="Courier New" w:eastAsia="Courier New" w:hAnsi="Courier New"/>
          <w:sz w:val="18"/>
        </w:rPr>
        <w:t>",</w:t>
      </w:r>
    </w:p>
    <w:p w14:paraId="05626459" w14:textId="77777777" w:rsidR="00017D01" w:rsidRPr="00AF6F9F" w:rsidRDefault="00017D01" w:rsidP="00017D01">
      <w:pPr>
        <w:spacing w:after="0"/>
        <w:rPr>
          <w:rFonts w:ascii="Courier New" w:eastAsia="Courier New" w:hAnsi="Courier New"/>
          <w:sz w:val="18"/>
        </w:rPr>
      </w:pPr>
      <w:r w:rsidRPr="00AF6F9F">
        <w:rPr>
          <w:rFonts w:ascii="Courier New" w:eastAsia="Courier New" w:hAnsi="Courier New"/>
          <w:sz w:val="18"/>
        </w:rPr>
        <w:t>            "</w:t>
      </w:r>
      <w:proofErr w:type="spellStart"/>
      <w:r w:rsidRPr="00AF6F9F">
        <w:rPr>
          <w:rFonts w:ascii="Courier New" w:eastAsia="Courier New" w:hAnsi="Courier New"/>
          <w:sz w:val="18"/>
        </w:rPr>
        <w:t>CityCode</w:t>
      </w:r>
      <w:proofErr w:type="spellEnd"/>
      <w:r w:rsidRPr="00AF6F9F">
        <w:rPr>
          <w:rFonts w:ascii="Courier New" w:eastAsia="Courier New" w:hAnsi="Courier New"/>
          <w:sz w:val="18"/>
        </w:rPr>
        <w:t>": "CGB-0042",</w:t>
      </w:r>
    </w:p>
    <w:p w14:paraId="2AB06C1F" w14:textId="77777777" w:rsidR="00017D01" w:rsidRPr="00AF6F9F" w:rsidRDefault="00017D01" w:rsidP="00017D01">
      <w:pPr>
        <w:spacing w:after="0"/>
        <w:rPr>
          <w:rFonts w:ascii="Courier New" w:eastAsia="Courier New" w:hAnsi="Courier New"/>
          <w:sz w:val="18"/>
        </w:rPr>
      </w:pPr>
      <w:r w:rsidRPr="00AF6F9F">
        <w:rPr>
          <w:rFonts w:ascii="Courier New" w:eastAsia="Courier New" w:hAnsi="Courier New"/>
          <w:sz w:val="18"/>
        </w:rPr>
        <w:t>            "Service": "ONP"</w:t>
      </w:r>
    </w:p>
    <w:p w14:paraId="4D30A72B" w14:textId="77777777" w:rsidR="00017D01" w:rsidRPr="00AF6F9F" w:rsidRDefault="00017D01" w:rsidP="00017D01">
      <w:pPr>
        <w:spacing w:after="0"/>
        <w:rPr>
          <w:rFonts w:ascii="Courier New" w:eastAsia="Courier New" w:hAnsi="Courier New"/>
          <w:sz w:val="18"/>
        </w:rPr>
      </w:pPr>
      <w:r w:rsidRPr="00AF6F9F">
        <w:rPr>
          <w:rFonts w:ascii="Courier New" w:eastAsia="Courier New" w:hAnsi="Courier New"/>
          <w:sz w:val="18"/>
        </w:rPr>
        <w:t>        }</w:t>
      </w:r>
      <w:r w:rsidRPr="0050337F">
        <w:rPr>
          <w:rFonts w:ascii="Courier New" w:eastAsia="Courier New" w:hAnsi="Courier New"/>
          <w:sz w:val="18"/>
        </w:rPr>
        <w:br/>
        <w:t xml:space="preserve">  ],</w:t>
      </w:r>
      <w:r w:rsidRPr="0050337F">
        <w:rPr>
          <w:rFonts w:ascii="Courier New" w:eastAsia="Courier New" w:hAnsi="Courier New"/>
          <w:sz w:val="18"/>
        </w:rPr>
        <w:br/>
        <w:t xml:space="preserve">  "status": 200,</w:t>
      </w:r>
      <w:r w:rsidRPr="0050337F">
        <w:rPr>
          <w:rFonts w:ascii="Courier New" w:eastAsia="Courier New" w:hAnsi="Courier New"/>
          <w:sz w:val="18"/>
        </w:rPr>
        <w:br/>
        <w:t xml:space="preserve">  "message": "Covered Areas Fetched Successfully",</w:t>
      </w:r>
      <w:r w:rsidRPr="0050337F">
        <w:rPr>
          <w:rFonts w:ascii="Courier New" w:eastAsia="Courier New" w:hAnsi="Courier New"/>
          <w:sz w:val="18"/>
        </w:rPr>
        <w:br/>
        <w:t xml:space="preserve">  "</w:t>
      </w:r>
      <w:proofErr w:type="spellStart"/>
      <w:r w:rsidRPr="0050337F">
        <w:rPr>
          <w:rFonts w:ascii="Courier New" w:eastAsia="Courier New" w:hAnsi="Courier New"/>
          <w:sz w:val="18"/>
        </w:rPr>
        <w:t>nextPage</w:t>
      </w:r>
      <w:proofErr w:type="spellEnd"/>
      <w:r w:rsidRPr="0050337F">
        <w:rPr>
          <w:rFonts w:ascii="Courier New" w:eastAsia="Courier New" w:hAnsi="Courier New"/>
          <w:sz w:val="18"/>
        </w:rPr>
        <w:t>": 0</w:t>
      </w:r>
      <w:r w:rsidRPr="0050337F">
        <w:rPr>
          <w:rFonts w:ascii="Courier New" w:eastAsia="Courier New" w:hAnsi="Courier New"/>
          <w:sz w:val="18"/>
        </w:rPr>
        <w:br/>
        <w:t>}</w:t>
      </w:r>
    </w:p>
    <w:p w14:paraId="0CF28223" w14:textId="4EF8E9E4" w:rsidR="00E62E2D" w:rsidRPr="00AF6F9F" w:rsidRDefault="00AF6F9F" w:rsidP="00AF6F9F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br w:type="page"/>
      </w:r>
    </w:p>
    <w:p w14:paraId="09BEED9C" w14:textId="77777777" w:rsidR="00017D01" w:rsidRPr="0050337F" w:rsidRDefault="00017D01" w:rsidP="00017D01">
      <w:pPr>
        <w:pStyle w:val="Heading2"/>
        <w:rPr>
          <w:color w:val="auto"/>
        </w:rPr>
      </w:pPr>
      <w:r w:rsidRPr="0050337F">
        <w:rPr>
          <w:color w:val="auto"/>
        </w:rPr>
        <w:lastRenderedPageBreak/>
        <w:t>Assigned Service Type</w:t>
      </w:r>
    </w:p>
    <w:tbl>
      <w:tblPr>
        <w:tblStyle w:val="LightList-Accent6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7D01" w:rsidRPr="0050337F" w14:paraId="5C87194F" w14:textId="77777777" w:rsidTr="009D25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AE3862" w14:textId="77777777" w:rsidR="00017D01" w:rsidRPr="0050337F" w:rsidRDefault="00017D01" w:rsidP="00994B72">
            <w:pPr>
              <w:rPr>
                <w:color w:val="auto"/>
              </w:rPr>
            </w:pPr>
            <w:r w:rsidRPr="0050337F">
              <w:rPr>
                <w:color w:val="auto"/>
              </w:rPr>
              <w:t>Method</w:t>
            </w:r>
          </w:p>
        </w:tc>
        <w:tc>
          <w:tcPr>
            <w:tcW w:w="4320" w:type="dxa"/>
          </w:tcPr>
          <w:p w14:paraId="42B60914" w14:textId="77777777" w:rsidR="00017D01" w:rsidRPr="0050337F" w:rsidRDefault="00017D01" w:rsidP="00994B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0337F">
              <w:rPr>
                <w:color w:val="auto"/>
              </w:rPr>
              <w:t>POST</w:t>
            </w:r>
          </w:p>
        </w:tc>
      </w:tr>
      <w:tr w:rsidR="00017D01" w:rsidRPr="0050337F" w14:paraId="7582DD26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E2CBC2" w14:textId="77777777" w:rsidR="00017D01" w:rsidRPr="0050337F" w:rsidRDefault="00017D01" w:rsidP="00994B72">
            <w:r w:rsidRPr="0050337F">
              <w:t>Path</w:t>
            </w:r>
          </w:p>
        </w:tc>
        <w:tc>
          <w:tcPr>
            <w:tcW w:w="4320" w:type="dxa"/>
          </w:tcPr>
          <w:p w14:paraId="28AFA613" w14:textId="77777777" w:rsidR="00017D01" w:rsidRPr="0050337F" w:rsidRDefault="00017D01" w:rsidP="0099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/</w:t>
            </w:r>
            <w:proofErr w:type="spellStart"/>
            <w:r w:rsidRPr="0050337F">
              <w:t>AssignedServiceType</w:t>
            </w:r>
            <w:proofErr w:type="spellEnd"/>
          </w:p>
        </w:tc>
      </w:tr>
      <w:tr w:rsidR="00017D01" w:rsidRPr="0050337F" w14:paraId="6054BEDE" w14:textId="77777777" w:rsidTr="009D25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6AE820" w14:textId="77777777" w:rsidR="00017D01" w:rsidRPr="0050337F" w:rsidRDefault="00017D01" w:rsidP="00994B72">
            <w:r w:rsidRPr="0050337F">
              <w:t>Authentication</w:t>
            </w:r>
          </w:p>
        </w:tc>
        <w:tc>
          <w:tcPr>
            <w:tcW w:w="4320" w:type="dxa"/>
          </w:tcPr>
          <w:p w14:paraId="7857EE0F" w14:textId="77777777" w:rsidR="00017D01" w:rsidRPr="0050337F" w:rsidRDefault="00017D01" w:rsidP="00994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37F">
              <w:t>APIKEY</w:t>
            </w:r>
          </w:p>
        </w:tc>
      </w:tr>
      <w:tr w:rsidR="00017D01" w:rsidRPr="0050337F" w14:paraId="649B9C95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2B2996" w14:textId="77777777" w:rsidR="00017D01" w:rsidRPr="0050337F" w:rsidRDefault="00017D01" w:rsidP="00994B72">
            <w:r w:rsidRPr="0050337F">
              <w:t>Description</w:t>
            </w:r>
          </w:p>
        </w:tc>
        <w:tc>
          <w:tcPr>
            <w:tcW w:w="4320" w:type="dxa"/>
          </w:tcPr>
          <w:p w14:paraId="48E7184A" w14:textId="77777777" w:rsidR="00017D01" w:rsidRPr="0050337F" w:rsidRDefault="00017D01" w:rsidP="0099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Lists carrier service products enabled for the merchant.</w:t>
            </w:r>
          </w:p>
        </w:tc>
      </w:tr>
    </w:tbl>
    <w:p w14:paraId="40D2E7D4" w14:textId="77777777" w:rsidR="00017D01" w:rsidRPr="0050337F" w:rsidRDefault="00017D01" w:rsidP="00017D01">
      <w:pPr>
        <w:spacing w:after="0"/>
      </w:pPr>
      <w:r w:rsidRPr="0050337F">
        <w:t>Sample Request:</w:t>
      </w:r>
    </w:p>
    <w:p w14:paraId="761498D6" w14:textId="77777777" w:rsidR="00017D01" w:rsidRPr="0050337F" w:rsidRDefault="00017D01" w:rsidP="00017D01">
      <w:pPr>
        <w:spacing w:after="0"/>
      </w:pPr>
      <w:r w:rsidRPr="0050337F">
        <w:rPr>
          <w:rFonts w:ascii="Courier New" w:eastAsia="Courier New" w:hAnsi="Courier New"/>
          <w:sz w:val="18"/>
        </w:rPr>
        <w:t>{</w:t>
      </w:r>
      <w:r w:rsidRPr="0050337F">
        <w:rPr>
          <w:rFonts w:ascii="Courier New" w:eastAsia="Courier New" w:hAnsi="Courier New"/>
          <w:sz w:val="18"/>
        </w:rPr>
        <w:br/>
        <w:t xml:space="preserve">  "APIKEY": "YOUR_API_KEY"</w:t>
      </w:r>
      <w:r w:rsidRPr="0050337F">
        <w:rPr>
          <w:rFonts w:ascii="Courier New" w:eastAsia="Courier New" w:hAnsi="Courier New"/>
          <w:sz w:val="18"/>
        </w:rPr>
        <w:br/>
        <w:t>}</w:t>
      </w:r>
    </w:p>
    <w:p w14:paraId="0F384E5E" w14:textId="77777777" w:rsidR="00017D01" w:rsidRPr="0050337F" w:rsidRDefault="00017D01" w:rsidP="00017D01">
      <w:pPr>
        <w:spacing w:after="0"/>
      </w:pPr>
      <w:r w:rsidRPr="0050337F">
        <w:t>Sample Response:</w:t>
      </w:r>
    </w:p>
    <w:p w14:paraId="7E23331A" w14:textId="5A8A9B84" w:rsidR="00017D01" w:rsidRPr="0050337F" w:rsidRDefault="00017D01" w:rsidP="00017D01">
      <w:pPr>
        <w:spacing w:after="0"/>
      </w:pPr>
      <w:r w:rsidRPr="0050337F">
        <w:rPr>
          <w:rFonts w:ascii="Courier New" w:eastAsia="Courier New" w:hAnsi="Courier New"/>
          <w:sz w:val="18"/>
        </w:rPr>
        <w:t>{</w:t>
      </w:r>
      <w:r w:rsidRPr="0050337F">
        <w:rPr>
          <w:rFonts w:ascii="Courier New" w:eastAsia="Courier New" w:hAnsi="Courier New"/>
          <w:sz w:val="18"/>
        </w:rPr>
        <w:br/>
        <w:t xml:space="preserve">  "</w:t>
      </w:r>
      <w:proofErr w:type="spellStart"/>
      <w:r w:rsidRPr="0050337F">
        <w:rPr>
          <w:rFonts w:ascii="Courier New" w:eastAsia="Courier New" w:hAnsi="Courier New"/>
          <w:sz w:val="18"/>
        </w:rPr>
        <w:t>ServiceTypes</w:t>
      </w:r>
      <w:proofErr w:type="spellEnd"/>
      <w:r w:rsidRPr="0050337F">
        <w:rPr>
          <w:rFonts w:ascii="Courier New" w:eastAsia="Courier New" w:hAnsi="Courier New"/>
          <w:sz w:val="18"/>
        </w:rPr>
        <w:t>": [</w:t>
      </w:r>
      <w:r w:rsidRPr="0050337F">
        <w:rPr>
          <w:rFonts w:ascii="Courier New" w:eastAsia="Courier New" w:hAnsi="Courier New"/>
          <w:sz w:val="18"/>
        </w:rPr>
        <w:br/>
      </w:r>
      <w:r w:rsidRPr="0050337F">
        <w:rPr>
          <w:rFonts w:ascii="Courier New" w:eastAsia="Courier New" w:hAnsi="Courier New"/>
          <w:sz w:val="18"/>
        </w:rPr>
        <w:t xml:space="preserve"> </w:t>
      </w:r>
      <w:proofErr w:type="gramStart"/>
      <w:r w:rsidRPr="0050337F"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</w:rPr>
        <w:t xml:space="preserve">  </w:t>
      </w:r>
      <w:r w:rsidRPr="0050337F">
        <w:rPr>
          <w:rFonts w:ascii="Courier New" w:eastAsia="Courier New" w:hAnsi="Courier New"/>
          <w:sz w:val="18"/>
        </w:rPr>
        <w:t>{</w:t>
      </w:r>
      <w:proofErr w:type="gramEnd"/>
      <w:r w:rsidRPr="0050337F">
        <w:rPr>
          <w:rFonts w:ascii="Courier New" w:eastAsia="Courier New" w:hAnsi="Courier New"/>
          <w:sz w:val="18"/>
        </w:rPr>
        <w:t xml:space="preserve"> "</w:t>
      </w:r>
      <w:proofErr w:type="spellStart"/>
      <w:r w:rsidRPr="0050337F">
        <w:rPr>
          <w:rFonts w:ascii="Courier New" w:eastAsia="Courier New" w:hAnsi="Courier New"/>
          <w:sz w:val="18"/>
        </w:rPr>
        <w:t>CustomName</w:t>
      </w:r>
      <w:proofErr w:type="spellEnd"/>
      <w:r w:rsidRPr="0050337F">
        <w:rPr>
          <w:rFonts w:ascii="Courier New" w:eastAsia="Courier New" w:hAnsi="Courier New"/>
          <w:sz w:val="18"/>
        </w:rPr>
        <w:t>": "Home Delivery", "Name": "ONP", "</w:t>
      </w:r>
      <w:proofErr w:type="spellStart"/>
      <w:r w:rsidRPr="0050337F">
        <w:rPr>
          <w:rFonts w:ascii="Courier New" w:eastAsia="Courier New" w:hAnsi="Courier New"/>
          <w:sz w:val="18"/>
        </w:rPr>
        <w:t>AssignedDate</w:t>
      </w:r>
      <w:proofErr w:type="spellEnd"/>
      <w:r w:rsidRPr="0050337F">
        <w:rPr>
          <w:rFonts w:ascii="Courier New" w:eastAsia="Courier New" w:hAnsi="Courier New"/>
          <w:sz w:val="18"/>
        </w:rPr>
        <w:t>": "2025-05-</w:t>
      </w:r>
      <w:proofErr w:type="gramStart"/>
      <w:r w:rsidRPr="0050337F">
        <w:rPr>
          <w:rFonts w:ascii="Courier New" w:eastAsia="Courier New" w:hAnsi="Courier New"/>
          <w:sz w:val="18"/>
        </w:rPr>
        <w:t>18" }</w:t>
      </w:r>
      <w:proofErr w:type="gramEnd"/>
      <w:r w:rsidRPr="0050337F">
        <w:rPr>
          <w:rFonts w:ascii="Courier New" w:eastAsia="Courier New" w:hAnsi="Courier New"/>
          <w:sz w:val="18"/>
        </w:rPr>
        <w:t>,</w:t>
      </w:r>
      <w:r w:rsidRPr="0050337F">
        <w:rPr>
          <w:rFonts w:ascii="Courier New" w:eastAsia="Courier New" w:hAnsi="Courier New"/>
          <w:sz w:val="18"/>
        </w:rPr>
        <w:br/>
        <w:t xml:space="preserve"> </w:t>
      </w:r>
      <w:proofErr w:type="gramStart"/>
      <w:r w:rsidRPr="0050337F"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</w:rPr>
        <w:t xml:space="preserve">  </w:t>
      </w:r>
      <w:r w:rsidRPr="0050337F">
        <w:rPr>
          <w:rFonts w:ascii="Courier New" w:eastAsia="Courier New" w:hAnsi="Courier New"/>
          <w:sz w:val="18"/>
        </w:rPr>
        <w:t>{</w:t>
      </w:r>
      <w:proofErr w:type="gramEnd"/>
      <w:r w:rsidRPr="0050337F">
        <w:rPr>
          <w:rFonts w:ascii="Courier New" w:eastAsia="Courier New" w:hAnsi="Courier New"/>
          <w:sz w:val="18"/>
        </w:rPr>
        <w:t xml:space="preserve"> "</w:t>
      </w:r>
      <w:proofErr w:type="spellStart"/>
      <w:r w:rsidRPr="0050337F">
        <w:rPr>
          <w:rFonts w:ascii="Courier New" w:eastAsia="Courier New" w:hAnsi="Courier New"/>
          <w:sz w:val="18"/>
        </w:rPr>
        <w:t>CustomName</w:t>
      </w:r>
      <w:proofErr w:type="spellEnd"/>
      <w:r w:rsidRPr="0050337F">
        <w:rPr>
          <w:rFonts w:ascii="Courier New" w:eastAsia="Courier New" w:hAnsi="Courier New"/>
          <w:sz w:val="18"/>
        </w:rPr>
        <w:t>": "</w:t>
      </w:r>
      <w:proofErr w:type="spellStart"/>
      <w:r w:rsidRPr="0050337F">
        <w:rPr>
          <w:rFonts w:ascii="Courier New" w:eastAsia="Courier New" w:hAnsi="Courier New"/>
          <w:sz w:val="18"/>
        </w:rPr>
        <w:t>Smartpost</w:t>
      </w:r>
      <w:proofErr w:type="spellEnd"/>
      <w:r w:rsidRPr="0050337F">
        <w:rPr>
          <w:rFonts w:ascii="Courier New" w:eastAsia="Courier New" w:hAnsi="Courier New"/>
          <w:sz w:val="18"/>
        </w:rPr>
        <w:t>", "Name": "FIX", "</w:t>
      </w:r>
      <w:proofErr w:type="spellStart"/>
      <w:r w:rsidRPr="0050337F">
        <w:rPr>
          <w:rFonts w:ascii="Courier New" w:eastAsia="Courier New" w:hAnsi="Courier New"/>
          <w:sz w:val="18"/>
        </w:rPr>
        <w:t>AssignedDate</w:t>
      </w:r>
      <w:proofErr w:type="spellEnd"/>
      <w:r w:rsidRPr="0050337F">
        <w:rPr>
          <w:rFonts w:ascii="Courier New" w:eastAsia="Courier New" w:hAnsi="Courier New"/>
          <w:sz w:val="18"/>
        </w:rPr>
        <w:t>": "2025-05-18</w:t>
      </w:r>
      <w:proofErr w:type="gramStart"/>
      <w:r w:rsidRPr="0050337F">
        <w:rPr>
          <w:rFonts w:ascii="Courier New" w:eastAsia="Courier New" w:hAnsi="Courier New"/>
          <w:sz w:val="18"/>
        </w:rPr>
        <w:t>" }</w:t>
      </w:r>
      <w:proofErr w:type="gramEnd"/>
      <w:r w:rsidRPr="0050337F">
        <w:rPr>
          <w:rFonts w:ascii="Courier New" w:eastAsia="Courier New" w:hAnsi="Courier New"/>
          <w:sz w:val="18"/>
        </w:rPr>
        <w:br/>
        <w:t xml:space="preserve">  ],</w:t>
      </w:r>
      <w:r w:rsidRPr="0050337F">
        <w:rPr>
          <w:rFonts w:ascii="Courier New" w:eastAsia="Courier New" w:hAnsi="Courier New"/>
          <w:sz w:val="18"/>
        </w:rPr>
        <w:br/>
        <w:t xml:space="preserve">  "status": 200,</w:t>
      </w:r>
      <w:r w:rsidRPr="0050337F">
        <w:rPr>
          <w:rFonts w:ascii="Courier New" w:eastAsia="Courier New" w:hAnsi="Courier New"/>
          <w:sz w:val="18"/>
        </w:rPr>
        <w:br/>
        <w:t xml:space="preserve">  "message": "Assigned Service Type Fetched Successfully"</w:t>
      </w:r>
      <w:r w:rsidRPr="0050337F">
        <w:rPr>
          <w:rFonts w:ascii="Courier New" w:eastAsia="Courier New" w:hAnsi="Courier New"/>
          <w:sz w:val="18"/>
        </w:rPr>
        <w:br/>
        <w:t>}</w:t>
      </w:r>
    </w:p>
    <w:p w14:paraId="293C784A" w14:textId="77777777" w:rsidR="00017D01" w:rsidRDefault="00017D01"/>
    <w:p w14:paraId="0FDF80B6" w14:textId="77777777" w:rsidR="00017D01" w:rsidRPr="0050337F" w:rsidRDefault="00017D01" w:rsidP="00017D01">
      <w:pPr>
        <w:pStyle w:val="Heading2"/>
        <w:rPr>
          <w:color w:val="auto"/>
        </w:rPr>
      </w:pPr>
      <w:proofErr w:type="spellStart"/>
      <w:r w:rsidRPr="0050337F">
        <w:rPr>
          <w:color w:val="auto"/>
        </w:rPr>
        <w:t>PackageType</w:t>
      </w:r>
      <w:proofErr w:type="spellEnd"/>
    </w:p>
    <w:tbl>
      <w:tblPr>
        <w:tblStyle w:val="LightList-Accent6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7D01" w:rsidRPr="0050337F" w14:paraId="0261E5F5" w14:textId="77777777" w:rsidTr="009D25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5977B9" w14:textId="77777777" w:rsidR="00017D01" w:rsidRPr="0050337F" w:rsidRDefault="00017D01" w:rsidP="00994B72">
            <w:pPr>
              <w:rPr>
                <w:color w:val="auto"/>
              </w:rPr>
            </w:pPr>
            <w:r w:rsidRPr="0050337F">
              <w:rPr>
                <w:color w:val="auto"/>
              </w:rPr>
              <w:t>Method</w:t>
            </w:r>
          </w:p>
        </w:tc>
        <w:tc>
          <w:tcPr>
            <w:tcW w:w="4320" w:type="dxa"/>
          </w:tcPr>
          <w:p w14:paraId="5F52B11F" w14:textId="77777777" w:rsidR="00017D01" w:rsidRPr="0050337F" w:rsidRDefault="00017D01" w:rsidP="00994B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0337F">
              <w:rPr>
                <w:color w:val="auto"/>
              </w:rPr>
              <w:t>GET</w:t>
            </w:r>
          </w:p>
        </w:tc>
      </w:tr>
      <w:tr w:rsidR="00017D01" w:rsidRPr="0050337F" w14:paraId="2CD0B510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BF8681" w14:textId="77777777" w:rsidR="00017D01" w:rsidRPr="0050337F" w:rsidRDefault="00017D01" w:rsidP="00994B72">
            <w:r w:rsidRPr="0050337F">
              <w:t>Path</w:t>
            </w:r>
          </w:p>
        </w:tc>
        <w:tc>
          <w:tcPr>
            <w:tcW w:w="4320" w:type="dxa"/>
          </w:tcPr>
          <w:p w14:paraId="4E97B392" w14:textId="77777777" w:rsidR="00017D01" w:rsidRPr="0050337F" w:rsidRDefault="00017D01" w:rsidP="0099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/</w:t>
            </w:r>
            <w:proofErr w:type="spellStart"/>
            <w:r w:rsidRPr="0050337F">
              <w:t>PackageType</w:t>
            </w:r>
            <w:proofErr w:type="spellEnd"/>
          </w:p>
        </w:tc>
      </w:tr>
      <w:tr w:rsidR="00017D01" w:rsidRPr="0050337F" w14:paraId="0D3AF830" w14:textId="77777777" w:rsidTr="009D25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BEE30E" w14:textId="77777777" w:rsidR="00017D01" w:rsidRPr="0050337F" w:rsidRDefault="00017D01" w:rsidP="00994B72">
            <w:r w:rsidRPr="0050337F">
              <w:t>Authentication</w:t>
            </w:r>
          </w:p>
        </w:tc>
        <w:tc>
          <w:tcPr>
            <w:tcW w:w="4320" w:type="dxa"/>
          </w:tcPr>
          <w:p w14:paraId="7F196B6C" w14:textId="77777777" w:rsidR="00017D01" w:rsidRPr="0050337F" w:rsidRDefault="00017D01" w:rsidP="00994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37F">
              <w:t>None</w:t>
            </w:r>
          </w:p>
        </w:tc>
      </w:tr>
      <w:tr w:rsidR="00017D01" w:rsidRPr="0050337F" w14:paraId="6AEFCB58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4FF6EC" w14:textId="77777777" w:rsidR="00017D01" w:rsidRPr="0050337F" w:rsidRDefault="00017D01" w:rsidP="00994B72">
            <w:r w:rsidRPr="0050337F">
              <w:t>Description</w:t>
            </w:r>
          </w:p>
        </w:tc>
        <w:tc>
          <w:tcPr>
            <w:tcW w:w="4320" w:type="dxa"/>
          </w:tcPr>
          <w:p w14:paraId="58C07906" w14:textId="77777777" w:rsidR="00017D01" w:rsidRPr="0050337F" w:rsidRDefault="00017D01" w:rsidP="0099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Lists supported package categories.</w:t>
            </w:r>
          </w:p>
        </w:tc>
      </w:tr>
    </w:tbl>
    <w:p w14:paraId="0C58EBF4" w14:textId="77777777" w:rsidR="00017D01" w:rsidRPr="0050337F" w:rsidRDefault="00017D01" w:rsidP="00017D01">
      <w:pPr>
        <w:spacing w:after="0"/>
      </w:pPr>
      <w:r w:rsidRPr="0050337F">
        <w:t>Sample Request:</w:t>
      </w:r>
    </w:p>
    <w:p w14:paraId="4A60A238" w14:textId="77777777" w:rsidR="00017D01" w:rsidRPr="0050337F" w:rsidRDefault="00017D01" w:rsidP="00017D01">
      <w:pPr>
        <w:spacing w:after="0"/>
      </w:pPr>
      <w:r w:rsidRPr="0050337F">
        <w:rPr>
          <w:rFonts w:ascii="Courier New" w:eastAsia="Courier New" w:hAnsi="Courier New"/>
          <w:sz w:val="18"/>
        </w:rPr>
        <w:t>GET https://developer.expoexpressnp.com/v1/PackageType</w:t>
      </w:r>
    </w:p>
    <w:p w14:paraId="783C091E" w14:textId="77777777" w:rsidR="00017D01" w:rsidRPr="0050337F" w:rsidRDefault="00017D01" w:rsidP="00017D01">
      <w:pPr>
        <w:spacing w:after="0"/>
      </w:pPr>
      <w:r w:rsidRPr="0050337F">
        <w:t>Sample Response:</w:t>
      </w:r>
    </w:p>
    <w:p w14:paraId="3236CEBE" w14:textId="77777777" w:rsidR="00017D01" w:rsidRPr="0050337F" w:rsidRDefault="00017D01" w:rsidP="00017D01">
      <w:pPr>
        <w:spacing w:after="0"/>
      </w:pPr>
      <w:r w:rsidRPr="0050337F">
        <w:rPr>
          <w:rFonts w:ascii="Courier New" w:eastAsia="Courier New" w:hAnsi="Courier New"/>
          <w:sz w:val="18"/>
        </w:rPr>
        <w:t>{</w:t>
      </w:r>
      <w:r w:rsidRPr="0050337F">
        <w:rPr>
          <w:rFonts w:ascii="Courier New" w:eastAsia="Courier New" w:hAnsi="Courier New"/>
          <w:sz w:val="18"/>
        </w:rPr>
        <w:br/>
        <w:t xml:space="preserve">  "</w:t>
      </w:r>
      <w:proofErr w:type="spellStart"/>
      <w:r w:rsidRPr="0050337F">
        <w:rPr>
          <w:rFonts w:ascii="Courier New" w:eastAsia="Courier New" w:hAnsi="Courier New"/>
          <w:sz w:val="18"/>
        </w:rPr>
        <w:t>PackageType</w:t>
      </w:r>
      <w:proofErr w:type="spellEnd"/>
      <w:r w:rsidRPr="0050337F">
        <w:rPr>
          <w:rFonts w:ascii="Courier New" w:eastAsia="Courier New" w:hAnsi="Courier New"/>
          <w:sz w:val="18"/>
        </w:rPr>
        <w:t>": [</w:t>
      </w:r>
      <w:r w:rsidRPr="0050337F">
        <w:rPr>
          <w:rFonts w:ascii="Courier New" w:eastAsia="Courier New" w:hAnsi="Courier New"/>
          <w:sz w:val="18"/>
        </w:rPr>
        <w:br/>
      </w:r>
      <w:proofErr w:type="gramStart"/>
      <w:r w:rsidRPr="0050337F">
        <w:rPr>
          <w:rFonts w:ascii="Courier New" w:eastAsia="Courier New" w:hAnsi="Courier New"/>
          <w:sz w:val="18"/>
        </w:rPr>
        <w:t xml:space="preserve">   {</w:t>
      </w:r>
      <w:proofErr w:type="gramEnd"/>
      <w:r w:rsidRPr="0050337F">
        <w:rPr>
          <w:rFonts w:ascii="Courier New" w:eastAsia="Courier New" w:hAnsi="Courier New"/>
          <w:sz w:val="18"/>
        </w:rPr>
        <w:t xml:space="preserve"> "</w:t>
      </w:r>
      <w:proofErr w:type="spellStart"/>
      <w:r w:rsidRPr="0050337F">
        <w:rPr>
          <w:rFonts w:ascii="Courier New" w:eastAsia="Courier New" w:hAnsi="Courier New"/>
          <w:sz w:val="18"/>
        </w:rPr>
        <w:t>PackageName</w:t>
      </w:r>
      <w:proofErr w:type="spellEnd"/>
      <w:r w:rsidRPr="0050337F">
        <w:rPr>
          <w:rFonts w:ascii="Courier New" w:eastAsia="Courier New" w:hAnsi="Courier New"/>
          <w:sz w:val="18"/>
        </w:rPr>
        <w:t>": "Document", "</w:t>
      </w:r>
      <w:proofErr w:type="spellStart"/>
      <w:r w:rsidRPr="0050337F">
        <w:rPr>
          <w:rFonts w:ascii="Courier New" w:eastAsia="Courier New" w:hAnsi="Courier New"/>
          <w:sz w:val="18"/>
        </w:rPr>
        <w:t>PackageAlias</w:t>
      </w:r>
      <w:proofErr w:type="spellEnd"/>
      <w:r w:rsidRPr="0050337F">
        <w:rPr>
          <w:rFonts w:ascii="Courier New" w:eastAsia="Courier New" w:hAnsi="Courier New"/>
          <w:sz w:val="18"/>
        </w:rPr>
        <w:t>": "</w:t>
      </w:r>
      <w:proofErr w:type="gramStart"/>
      <w:r w:rsidRPr="0050337F">
        <w:rPr>
          <w:rFonts w:ascii="Courier New" w:eastAsia="Courier New" w:hAnsi="Courier New"/>
          <w:sz w:val="18"/>
        </w:rPr>
        <w:t>Document" }</w:t>
      </w:r>
      <w:proofErr w:type="gramEnd"/>
      <w:r w:rsidRPr="0050337F">
        <w:rPr>
          <w:rFonts w:ascii="Courier New" w:eastAsia="Courier New" w:hAnsi="Courier New"/>
          <w:sz w:val="18"/>
        </w:rPr>
        <w:t>,</w:t>
      </w:r>
      <w:r w:rsidRPr="0050337F">
        <w:rPr>
          <w:rFonts w:ascii="Courier New" w:eastAsia="Courier New" w:hAnsi="Courier New"/>
          <w:sz w:val="18"/>
        </w:rPr>
        <w:br/>
        <w:t xml:space="preserve"> </w:t>
      </w:r>
      <w:proofErr w:type="gramStart"/>
      <w:r w:rsidRPr="0050337F">
        <w:rPr>
          <w:rFonts w:ascii="Courier New" w:eastAsia="Courier New" w:hAnsi="Courier New"/>
          <w:sz w:val="18"/>
        </w:rPr>
        <w:t xml:space="preserve">   {</w:t>
      </w:r>
      <w:proofErr w:type="gramEnd"/>
      <w:r w:rsidRPr="0050337F">
        <w:rPr>
          <w:rFonts w:ascii="Courier New" w:eastAsia="Courier New" w:hAnsi="Courier New"/>
          <w:sz w:val="18"/>
        </w:rPr>
        <w:t xml:space="preserve"> "</w:t>
      </w:r>
      <w:proofErr w:type="spellStart"/>
      <w:r w:rsidRPr="0050337F">
        <w:rPr>
          <w:rFonts w:ascii="Courier New" w:eastAsia="Courier New" w:hAnsi="Courier New"/>
          <w:sz w:val="18"/>
        </w:rPr>
        <w:t>PackageName</w:t>
      </w:r>
      <w:proofErr w:type="spellEnd"/>
      <w:r w:rsidRPr="0050337F">
        <w:rPr>
          <w:rFonts w:ascii="Courier New" w:eastAsia="Courier New" w:hAnsi="Courier New"/>
          <w:sz w:val="18"/>
        </w:rPr>
        <w:t>": "Parcel", "</w:t>
      </w:r>
      <w:proofErr w:type="spellStart"/>
      <w:r w:rsidRPr="0050337F">
        <w:rPr>
          <w:rFonts w:ascii="Courier New" w:eastAsia="Courier New" w:hAnsi="Courier New"/>
          <w:sz w:val="18"/>
        </w:rPr>
        <w:t>PackageAlias</w:t>
      </w:r>
      <w:proofErr w:type="spellEnd"/>
      <w:r w:rsidRPr="0050337F">
        <w:rPr>
          <w:rFonts w:ascii="Courier New" w:eastAsia="Courier New" w:hAnsi="Courier New"/>
          <w:sz w:val="18"/>
        </w:rPr>
        <w:t>": "Parcel</w:t>
      </w:r>
      <w:proofErr w:type="gramStart"/>
      <w:r w:rsidRPr="0050337F">
        <w:rPr>
          <w:rFonts w:ascii="Courier New" w:eastAsia="Courier New" w:hAnsi="Courier New"/>
          <w:sz w:val="18"/>
        </w:rPr>
        <w:t>" }</w:t>
      </w:r>
      <w:proofErr w:type="gramEnd"/>
      <w:r w:rsidRPr="0050337F">
        <w:rPr>
          <w:rFonts w:ascii="Courier New" w:eastAsia="Courier New" w:hAnsi="Courier New"/>
          <w:sz w:val="18"/>
        </w:rPr>
        <w:br/>
        <w:t xml:space="preserve">  ],</w:t>
      </w:r>
      <w:r w:rsidRPr="0050337F">
        <w:rPr>
          <w:rFonts w:ascii="Courier New" w:eastAsia="Courier New" w:hAnsi="Courier New"/>
          <w:sz w:val="18"/>
        </w:rPr>
        <w:br/>
        <w:t xml:space="preserve">  "status": 200,</w:t>
      </w:r>
      <w:r w:rsidRPr="0050337F">
        <w:rPr>
          <w:rFonts w:ascii="Courier New" w:eastAsia="Courier New" w:hAnsi="Courier New"/>
          <w:sz w:val="18"/>
        </w:rPr>
        <w:br/>
        <w:t xml:space="preserve">  "message": "Package Type Fetched Successfully",</w:t>
      </w:r>
      <w:r w:rsidRPr="0050337F">
        <w:rPr>
          <w:rFonts w:ascii="Courier New" w:eastAsia="Courier New" w:hAnsi="Courier New"/>
          <w:sz w:val="18"/>
        </w:rPr>
        <w:br/>
        <w:t xml:space="preserve">  "</w:t>
      </w:r>
      <w:proofErr w:type="spellStart"/>
      <w:r w:rsidRPr="0050337F">
        <w:rPr>
          <w:rFonts w:ascii="Courier New" w:eastAsia="Courier New" w:hAnsi="Courier New"/>
          <w:sz w:val="18"/>
        </w:rPr>
        <w:t>nextPage</w:t>
      </w:r>
      <w:proofErr w:type="spellEnd"/>
      <w:r w:rsidRPr="0050337F">
        <w:rPr>
          <w:rFonts w:ascii="Courier New" w:eastAsia="Courier New" w:hAnsi="Courier New"/>
          <w:sz w:val="18"/>
        </w:rPr>
        <w:t>": 0</w:t>
      </w:r>
      <w:r w:rsidRPr="0050337F">
        <w:rPr>
          <w:rFonts w:ascii="Courier New" w:eastAsia="Courier New" w:hAnsi="Courier New"/>
          <w:sz w:val="18"/>
        </w:rPr>
        <w:br/>
        <w:t>}</w:t>
      </w:r>
    </w:p>
    <w:p w14:paraId="3ADE6591" w14:textId="3C11640C" w:rsidR="00972137" w:rsidRPr="0050337F" w:rsidRDefault="00000000">
      <w:r w:rsidRPr="0050337F">
        <w:br w:type="page"/>
      </w:r>
    </w:p>
    <w:p w14:paraId="00EB2D04" w14:textId="77777777" w:rsidR="00972137" w:rsidRPr="0050337F" w:rsidRDefault="00000000">
      <w:pPr>
        <w:pStyle w:val="Heading2"/>
        <w:rPr>
          <w:color w:val="auto"/>
        </w:rPr>
      </w:pPr>
      <w:r w:rsidRPr="0050337F">
        <w:rPr>
          <w:color w:val="auto"/>
        </w:rPr>
        <w:lastRenderedPageBreak/>
        <w:t>Create Shipments</w:t>
      </w:r>
    </w:p>
    <w:tbl>
      <w:tblPr>
        <w:tblStyle w:val="LightList-Accent6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0337F" w:rsidRPr="0050337F" w14:paraId="6E665056" w14:textId="77777777" w:rsidTr="009D25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2AB4EA" w14:textId="77777777" w:rsidR="00972137" w:rsidRPr="0050337F" w:rsidRDefault="00000000">
            <w:pPr>
              <w:rPr>
                <w:color w:val="auto"/>
              </w:rPr>
            </w:pPr>
            <w:r w:rsidRPr="0050337F">
              <w:rPr>
                <w:color w:val="auto"/>
              </w:rPr>
              <w:t>Method</w:t>
            </w:r>
          </w:p>
        </w:tc>
        <w:tc>
          <w:tcPr>
            <w:tcW w:w="4320" w:type="dxa"/>
          </w:tcPr>
          <w:p w14:paraId="566B5345" w14:textId="77777777" w:rsidR="00972137" w:rsidRPr="005033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0337F">
              <w:rPr>
                <w:color w:val="auto"/>
              </w:rPr>
              <w:t>POST</w:t>
            </w:r>
          </w:p>
        </w:tc>
      </w:tr>
      <w:tr w:rsidR="0050337F" w:rsidRPr="0050337F" w14:paraId="79F96E85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24DE03" w14:textId="77777777" w:rsidR="00972137" w:rsidRPr="0050337F" w:rsidRDefault="00000000">
            <w:r w:rsidRPr="0050337F">
              <w:t>Path</w:t>
            </w:r>
          </w:p>
        </w:tc>
        <w:tc>
          <w:tcPr>
            <w:tcW w:w="4320" w:type="dxa"/>
          </w:tcPr>
          <w:p w14:paraId="2F661326" w14:textId="77777777" w:rsidR="00972137" w:rsidRPr="005033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/</w:t>
            </w:r>
            <w:proofErr w:type="spellStart"/>
            <w:r w:rsidRPr="0050337F">
              <w:t>CreateShipments</w:t>
            </w:r>
            <w:proofErr w:type="spellEnd"/>
          </w:p>
        </w:tc>
      </w:tr>
      <w:tr w:rsidR="0050337F" w:rsidRPr="0050337F" w14:paraId="1E3A059E" w14:textId="77777777" w:rsidTr="009D25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11DCB9" w14:textId="77777777" w:rsidR="00972137" w:rsidRPr="0050337F" w:rsidRDefault="00000000">
            <w:r w:rsidRPr="0050337F">
              <w:t>Authentication</w:t>
            </w:r>
          </w:p>
        </w:tc>
        <w:tc>
          <w:tcPr>
            <w:tcW w:w="4320" w:type="dxa"/>
          </w:tcPr>
          <w:p w14:paraId="554DA183" w14:textId="77777777" w:rsidR="00972137" w:rsidRPr="005033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37F">
              <w:t>APIKEY</w:t>
            </w:r>
          </w:p>
        </w:tc>
      </w:tr>
      <w:tr w:rsidR="0050337F" w:rsidRPr="0050337F" w14:paraId="6686296F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F64EDF" w14:textId="77777777" w:rsidR="00972137" w:rsidRPr="0050337F" w:rsidRDefault="00000000">
            <w:r w:rsidRPr="0050337F">
              <w:t>Description</w:t>
            </w:r>
          </w:p>
        </w:tc>
        <w:tc>
          <w:tcPr>
            <w:tcW w:w="4320" w:type="dxa"/>
          </w:tcPr>
          <w:p w14:paraId="2E3C9E00" w14:textId="77777777" w:rsidR="00972137" w:rsidRPr="005033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Creates one or more shipments and returns waybill numbers.</w:t>
            </w:r>
          </w:p>
        </w:tc>
      </w:tr>
    </w:tbl>
    <w:p w14:paraId="43F07372" w14:textId="77777777" w:rsidR="00972137" w:rsidRPr="0050337F" w:rsidRDefault="00000000" w:rsidP="00017D01">
      <w:pPr>
        <w:spacing w:after="0"/>
      </w:pPr>
      <w:r w:rsidRPr="0050337F">
        <w:t>Sample Request:</w:t>
      </w:r>
    </w:p>
    <w:p w14:paraId="7A89BA5F" w14:textId="77777777" w:rsidR="00972137" w:rsidRPr="0050337F" w:rsidRDefault="00000000" w:rsidP="00017D01">
      <w:pPr>
        <w:spacing w:after="0"/>
      </w:pPr>
      <w:r w:rsidRPr="0050337F">
        <w:rPr>
          <w:rFonts w:ascii="Courier New" w:eastAsia="Courier New" w:hAnsi="Courier New"/>
          <w:sz w:val="18"/>
        </w:rPr>
        <w:t>{</w:t>
      </w:r>
      <w:r w:rsidRPr="0050337F">
        <w:rPr>
          <w:rFonts w:ascii="Courier New" w:eastAsia="Courier New" w:hAnsi="Courier New"/>
          <w:sz w:val="18"/>
        </w:rPr>
        <w:br/>
        <w:t xml:space="preserve">  "APIKEY": "YOUR_API_KEY",</w:t>
      </w:r>
      <w:r w:rsidRPr="0050337F">
        <w:rPr>
          <w:rFonts w:ascii="Courier New" w:eastAsia="Courier New" w:hAnsi="Courier New"/>
          <w:sz w:val="18"/>
        </w:rPr>
        <w:br/>
        <w:t xml:space="preserve">  "Shipments": [</w:t>
      </w:r>
      <w:r w:rsidRPr="0050337F">
        <w:rPr>
          <w:rFonts w:ascii="Courier New" w:eastAsia="Courier New" w:hAnsi="Courier New"/>
          <w:sz w:val="18"/>
        </w:rPr>
        <w:br/>
        <w:t xml:space="preserve">    {</w:t>
      </w:r>
      <w:r w:rsidRPr="0050337F">
        <w:rPr>
          <w:rFonts w:ascii="Courier New" w:eastAsia="Courier New" w:hAnsi="Courier New"/>
          <w:sz w:val="18"/>
        </w:rPr>
        <w:br/>
        <w:t xml:space="preserve">      "</w:t>
      </w:r>
      <w:proofErr w:type="spellStart"/>
      <w:r w:rsidRPr="0050337F">
        <w:rPr>
          <w:rFonts w:ascii="Courier New" w:eastAsia="Courier New" w:hAnsi="Courier New"/>
          <w:sz w:val="18"/>
        </w:rPr>
        <w:t>ServiceType</w:t>
      </w:r>
      <w:proofErr w:type="spellEnd"/>
      <w:r w:rsidRPr="0050337F">
        <w:rPr>
          <w:rFonts w:ascii="Courier New" w:eastAsia="Courier New" w:hAnsi="Courier New"/>
          <w:sz w:val="18"/>
        </w:rPr>
        <w:t>": "ONP",</w:t>
      </w:r>
      <w:r w:rsidRPr="0050337F">
        <w:rPr>
          <w:rFonts w:ascii="Courier New" w:eastAsia="Courier New" w:hAnsi="Courier New"/>
          <w:sz w:val="18"/>
        </w:rPr>
        <w:br/>
        <w:t xml:space="preserve">      "Reference": "REF123456",</w:t>
      </w:r>
      <w:r w:rsidRPr="0050337F">
        <w:rPr>
          <w:rFonts w:ascii="Courier New" w:eastAsia="Courier New" w:hAnsi="Courier New"/>
          <w:sz w:val="18"/>
        </w:rPr>
        <w:br/>
        <w:t xml:space="preserve">      "PrimaryPhoneNo": "1234567890",</w:t>
      </w:r>
      <w:r w:rsidRPr="0050337F">
        <w:rPr>
          <w:rFonts w:ascii="Courier New" w:eastAsia="Courier New" w:hAnsi="Courier New"/>
          <w:sz w:val="18"/>
        </w:rPr>
        <w:br/>
        <w:t xml:space="preserve">      "</w:t>
      </w:r>
      <w:proofErr w:type="spellStart"/>
      <w:r w:rsidRPr="0050337F">
        <w:rPr>
          <w:rFonts w:ascii="Courier New" w:eastAsia="Courier New" w:hAnsi="Courier New"/>
          <w:sz w:val="18"/>
        </w:rPr>
        <w:t>OptionalPhoneNo</w:t>
      </w:r>
      <w:proofErr w:type="spellEnd"/>
      <w:r w:rsidRPr="0050337F">
        <w:rPr>
          <w:rFonts w:ascii="Courier New" w:eastAsia="Courier New" w:hAnsi="Courier New"/>
          <w:sz w:val="18"/>
        </w:rPr>
        <w:t>": "0987654321",</w:t>
      </w:r>
      <w:r w:rsidRPr="0050337F">
        <w:rPr>
          <w:rFonts w:ascii="Courier New" w:eastAsia="Courier New" w:hAnsi="Courier New"/>
          <w:sz w:val="18"/>
        </w:rPr>
        <w:br/>
        <w:t xml:space="preserve">      "</w:t>
      </w:r>
      <w:proofErr w:type="spellStart"/>
      <w:r w:rsidRPr="0050337F">
        <w:rPr>
          <w:rFonts w:ascii="Courier New" w:eastAsia="Courier New" w:hAnsi="Courier New"/>
          <w:sz w:val="18"/>
        </w:rPr>
        <w:t>CustomerName</w:t>
      </w:r>
      <w:proofErr w:type="spellEnd"/>
      <w:r w:rsidRPr="0050337F">
        <w:rPr>
          <w:rFonts w:ascii="Courier New" w:eastAsia="Courier New" w:hAnsi="Courier New"/>
          <w:sz w:val="18"/>
        </w:rPr>
        <w:t>": "John Doe",</w:t>
      </w:r>
      <w:r w:rsidRPr="0050337F">
        <w:rPr>
          <w:rFonts w:ascii="Courier New" w:eastAsia="Courier New" w:hAnsi="Courier New"/>
          <w:sz w:val="18"/>
        </w:rPr>
        <w:br/>
        <w:t xml:space="preserve">      "</w:t>
      </w:r>
      <w:proofErr w:type="spellStart"/>
      <w:r w:rsidRPr="0050337F">
        <w:rPr>
          <w:rFonts w:ascii="Courier New" w:eastAsia="Courier New" w:hAnsi="Courier New"/>
          <w:sz w:val="18"/>
        </w:rPr>
        <w:t>CustomerEmail</w:t>
      </w:r>
      <w:proofErr w:type="spellEnd"/>
      <w:r w:rsidRPr="0050337F">
        <w:rPr>
          <w:rFonts w:ascii="Courier New" w:eastAsia="Courier New" w:hAnsi="Courier New"/>
          <w:sz w:val="18"/>
        </w:rPr>
        <w:t>": "john.doe@example.com",</w:t>
      </w:r>
      <w:r w:rsidRPr="0050337F">
        <w:rPr>
          <w:rFonts w:ascii="Courier New" w:eastAsia="Courier New" w:hAnsi="Courier New"/>
          <w:sz w:val="18"/>
        </w:rPr>
        <w:br/>
        <w:t xml:space="preserve">      "City": "</w:t>
      </w:r>
      <w:proofErr w:type="spellStart"/>
      <w:r w:rsidRPr="0050337F">
        <w:rPr>
          <w:rFonts w:ascii="Courier New" w:eastAsia="Courier New" w:hAnsi="Courier New"/>
          <w:sz w:val="18"/>
        </w:rPr>
        <w:t>Baglung</w:t>
      </w:r>
      <w:proofErr w:type="spellEnd"/>
      <w:r w:rsidRPr="0050337F">
        <w:rPr>
          <w:rFonts w:ascii="Courier New" w:eastAsia="Courier New" w:hAnsi="Courier New"/>
          <w:sz w:val="18"/>
        </w:rPr>
        <w:t>",</w:t>
      </w:r>
      <w:r w:rsidRPr="0050337F">
        <w:rPr>
          <w:rFonts w:ascii="Courier New" w:eastAsia="Courier New" w:hAnsi="Courier New"/>
          <w:sz w:val="18"/>
        </w:rPr>
        <w:br/>
        <w:t xml:space="preserve">      "Area": "</w:t>
      </w:r>
      <w:proofErr w:type="spellStart"/>
      <w:r w:rsidRPr="0050337F">
        <w:rPr>
          <w:rFonts w:ascii="Courier New" w:eastAsia="Courier New" w:hAnsi="Courier New"/>
          <w:sz w:val="18"/>
        </w:rPr>
        <w:t>Bagechaur</w:t>
      </w:r>
      <w:proofErr w:type="spellEnd"/>
      <w:r w:rsidRPr="0050337F">
        <w:rPr>
          <w:rFonts w:ascii="Courier New" w:eastAsia="Courier New" w:hAnsi="Courier New"/>
          <w:sz w:val="18"/>
        </w:rPr>
        <w:t>",</w:t>
      </w:r>
      <w:r w:rsidRPr="0050337F">
        <w:rPr>
          <w:rFonts w:ascii="Courier New" w:eastAsia="Courier New" w:hAnsi="Courier New"/>
          <w:sz w:val="18"/>
        </w:rPr>
        <w:br/>
        <w:t xml:space="preserve">      "Landmark": "Central Park",</w:t>
      </w:r>
      <w:r w:rsidRPr="0050337F">
        <w:rPr>
          <w:rFonts w:ascii="Courier New" w:eastAsia="Courier New" w:hAnsi="Courier New"/>
          <w:sz w:val="18"/>
        </w:rPr>
        <w:br/>
        <w:t xml:space="preserve">      "</w:t>
      </w:r>
      <w:proofErr w:type="spellStart"/>
      <w:r w:rsidRPr="0050337F">
        <w:rPr>
          <w:rFonts w:ascii="Courier New" w:eastAsia="Courier New" w:hAnsi="Courier New"/>
          <w:sz w:val="18"/>
        </w:rPr>
        <w:t>PackageType</w:t>
      </w:r>
      <w:proofErr w:type="spellEnd"/>
      <w:r w:rsidRPr="0050337F">
        <w:rPr>
          <w:rFonts w:ascii="Courier New" w:eastAsia="Courier New" w:hAnsi="Courier New"/>
          <w:sz w:val="18"/>
        </w:rPr>
        <w:t>": "DOCUMENT",</w:t>
      </w:r>
      <w:r w:rsidRPr="0050337F">
        <w:rPr>
          <w:rFonts w:ascii="Courier New" w:eastAsia="Courier New" w:hAnsi="Courier New"/>
          <w:sz w:val="18"/>
        </w:rPr>
        <w:br/>
        <w:t xml:space="preserve">      "</w:t>
      </w:r>
      <w:proofErr w:type="spellStart"/>
      <w:r w:rsidRPr="0050337F">
        <w:rPr>
          <w:rFonts w:ascii="Courier New" w:eastAsia="Courier New" w:hAnsi="Courier New"/>
          <w:sz w:val="18"/>
        </w:rPr>
        <w:t>GoodsValue</w:t>
      </w:r>
      <w:proofErr w:type="spellEnd"/>
      <w:r w:rsidRPr="0050337F">
        <w:rPr>
          <w:rFonts w:ascii="Courier New" w:eastAsia="Courier New" w:hAnsi="Courier New"/>
          <w:sz w:val="18"/>
        </w:rPr>
        <w:t>": 250.75,</w:t>
      </w:r>
      <w:r w:rsidRPr="0050337F">
        <w:rPr>
          <w:rFonts w:ascii="Courier New" w:eastAsia="Courier New" w:hAnsi="Courier New"/>
          <w:sz w:val="18"/>
        </w:rPr>
        <w:br/>
        <w:t xml:space="preserve">      "</w:t>
      </w:r>
      <w:proofErr w:type="spellStart"/>
      <w:r w:rsidRPr="0050337F">
        <w:rPr>
          <w:rFonts w:ascii="Courier New" w:eastAsia="Courier New" w:hAnsi="Courier New"/>
          <w:sz w:val="18"/>
        </w:rPr>
        <w:t>TotalWeight</w:t>
      </w:r>
      <w:proofErr w:type="spellEnd"/>
      <w:r w:rsidRPr="0050337F">
        <w:rPr>
          <w:rFonts w:ascii="Courier New" w:eastAsia="Courier New" w:hAnsi="Courier New"/>
          <w:sz w:val="18"/>
        </w:rPr>
        <w:t>": 1.5,</w:t>
      </w:r>
      <w:r w:rsidRPr="0050337F">
        <w:rPr>
          <w:rFonts w:ascii="Courier New" w:eastAsia="Courier New" w:hAnsi="Courier New"/>
          <w:sz w:val="18"/>
        </w:rPr>
        <w:br/>
        <w:t xml:space="preserve">      "</w:t>
      </w:r>
      <w:proofErr w:type="spellStart"/>
      <w:r w:rsidRPr="0050337F">
        <w:rPr>
          <w:rFonts w:ascii="Courier New" w:eastAsia="Courier New" w:hAnsi="Courier New"/>
          <w:sz w:val="18"/>
        </w:rPr>
        <w:t>ProductCode</w:t>
      </w:r>
      <w:proofErr w:type="spellEnd"/>
      <w:r w:rsidRPr="0050337F">
        <w:rPr>
          <w:rFonts w:ascii="Courier New" w:eastAsia="Courier New" w:hAnsi="Courier New"/>
          <w:sz w:val="18"/>
        </w:rPr>
        <w:t>": "PROD001",</w:t>
      </w:r>
      <w:r w:rsidRPr="0050337F">
        <w:rPr>
          <w:rFonts w:ascii="Courier New" w:eastAsia="Courier New" w:hAnsi="Courier New"/>
          <w:sz w:val="18"/>
        </w:rPr>
        <w:br/>
        <w:t xml:space="preserve">      "</w:t>
      </w:r>
      <w:proofErr w:type="spellStart"/>
      <w:r w:rsidRPr="0050337F">
        <w:rPr>
          <w:rFonts w:ascii="Courier New" w:eastAsia="Courier New" w:hAnsi="Courier New"/>
          <w:sz w:val="18"/>
        </w:rPr>
        <w:t>CODAmount</w:t>
      </w:r>
      <w:proofErr w:type="spellEnd"/>
      <w:r w:rsidRPr="0050337F">
        <w:rPr>
          <w:rFonts w:ascii="Courier New" w:eastAsia="Courier New" w:hAnsi="Courier New"/>
          <w:sz w:val="18"/>
        </w:rPr>
        <w:t>": 100.00,</w:t>
      </w:r>
      <w:r w:rsidRPr="0050337F">
        <w:rPr>
          <w:rFonts w:ascii="Courier New" w:eastAsia="Courier New" w:hAnsi="Courier New"/>
          <w:sz w:val="18"/>
        </w:rPr>
        <w:br/>
        <w:t xml:space="preserve">      "</w:t>
      </w:r>
      <w:proofErr w:type="spellStart"/>
      <w:r w:rsidRPr="0050337F">
        <w:rPr>
          <w:rFonts w:ascii="Courier New" w:eastAsia="Courier New" w:hAnsi="Courier New"/>
          <w:sz w:val="18"/>
        </w:rPr>
        <w:t>DeliveryInstruction</w:t>
      </w:r>
      <w:proofErr w:type="spellEnd"/>
      <w:r w:rsidRPr="0050337F">
        <w:rPr>
          <w:rFonts w:ascii="Courier New" w:eastAsia="Courier New" w:hAnsi="Courier New"/>
          <w:sz w:val="18"/>
        </w:rPr>
        <w:t>": "Leave at the front desk"</w:t>
      </w:r>
      <w:r w:rsidRPr="0050337F">
        <w:rPr>
          <w:rFonts w:ascii="Courier New" w:eastAsia="Courier New" w:hAnsi="Courier New"/>
          <w:sz w:val="18"/>
        </w:rPr>
        <w:br/>
        <w:t xml:space="preserve">    }</w:t>
      </w:r>
      <w:r w:rsidRPr="0050337F">
        <w:rPr>
          <w:rFonts w:ascii="Courier New" w:eastAsia="Courier New" w:hAnsi="Courier New"/>
          <w:sz w:val="18"/>
        </w:rPr>
        <w:br/>
        <w:t xml:space="preserve">  ]</w:t>
      </w:r>
      <w:r w:rsidRPr="0050337F">
        <w:rPr>
          <w:rFonts w:ascii="Courier New" w:eastAsia="Courier New" w:hAnsi="Courier New"/>
          <w:sz w:val="18"/>
        </w:rPr>
        <w:br/>
        <w:t>}</w:t>
      </w:r>
    </w:p>
    <w:p w14:paraId="10BFC62D" w14:textId="77777777" w:rsidR="00972137" w:rsidRPr="0050337F" w:rsidRDefault="00000000" w:rsidP="00017D01">
      <w:pPr>
        <w:spacing w:after="0"/>
      </w:pPr>
      <w:r w:rsidRPr="0050337F">
        <w:t>Sample Response:</w:t>
      </w:r>
    </w:p>
    <w:p w14:paraId="6A3C7D0E" w14:textId="77777777" w:rsidR="007B6894" w:rsidRPr="007B6894" w:rsidRDefault="007B6894" w:rsidP="00017D01">
      <w:pPr>
        <w:spacing w:after="0"/>
        <w:rPr>
          <w:rFonts w:ascii="Courier New" w:eastAsia="Courier New" w:hAnsi="Courier New"/>
          <w:sz w:val="18"/>
        </w:rPr>
      </w:pPr>
      <w:r w:rsidRPr="007B6894">
        <w:rPr>
          <w:rFonts w:ascii="Courier New" w:eastAsia="Courier New" w:hAnsi="Courier New"/>
          <w:sz w:val="18"/>
        </w:rPr>
        <w:t>{</w:t>
      </w:r>
    </w:p>
    <w:p w14:paraId="2D967FAB" w14:textId="77777777" w:rsidR="007B6894" w:rsidRPr="007B6894" w:rsidRDefault="007B6894" w:rsidP="00017D01">
      <w:pPr>
        <w:spacing w:after="0"/>
        <w:rPr>
          <w:rFonts w:ascii="Courier New" w:eastAsia="Courier New" w:hAnsi="Courier New"/>
          <w:sz w:val="18"/>
        </w:rPr>
      </w:pPr>
      <w:r w:rsidRPr="007B6894">
        <w:rPr>
          <w:rFonts w:ascii="Courier New" w:eastAsia="Courier New" w:hAnsi="Courier New"/>
          <w:sz w:val="18"/>
        </w:rPr>
        <w:t>    "data</w:t>
      </w:r>
      <w:proofErr w:type="gramStart"/>
      <w:r w:rsidRPr="007B6894">
        <w:rPr>
          <w:rFonts w:ascii="Courier New" w:eastAsia="Courier New" w:hAnsi="Courier New"/>
          <w:sz w:val="18"/>
        </w:rPr>
        <w:t>": {</w:t>
      </w:r>
      <w:proofErr w:type="gramEnd"/>
    </w:p>
    <w:p w14:paraId="01AC8716" w14:textId="77777777" w:rsidR="007B6894" w:rsidRPr="007B6894" w:rsidRDefault="007B6894" w:rsidP="00017D01">
      <w:pPr>
        <w:spacing w:after="0"/>
        <w:rPr>
          <w:rFonts w:ascii="Courier New" w:eastAsia="Courier New" w:hAnsi="Courier New"/>
          <w:sz w:val="18"/>
        </w:rPr>
      </w:pPr>
      <w:r w:rsidRPr="007B6894">
        <w:rPr>
          <w:rFonts w:ascii="Courier New" w:eastAsia="Courier New" w:hAnsi="Courier New"/>
          <w:sz w:val="18"/>
        </w:rPr>
        <w:t>        "shipments": [</w:t>
      </w:r>
    </w:p>
    <w:p w14:paraId="52C700CD" w14:textId="43A7343E" w:rsidR="007B6894" w:rsidRPr="007B6894" w:rsidRDefault="007B6894" w:rsidP="00017D01">
      <w:pPr>
        <w:spacing w:after="0"/>
        <w:rPr>
          <w:rFonts w:ascii="Courier New" w:eastAsia="Courier New" w:hAnsi="Courier New"/>
          <w:sz w:val="18"/>
        </w:rPr>
      </w:pPr>
      <w:r w:rsidRPr="007B6894">
        <w:rPr>
          <w:rFonts w:ascii="Courier New" w:eastAsia="Courier New" w:hAnsi="Courier New"/>
          <w:sz w:val="18"/>
        </w:rPr>
        <w:t>            "</w:t>
      </w:r>
      <w:r>
        <w:rPr>
          <w:rFonts w:ascii="Courier New" w:eastAsia="Courier New" w:hAnsi="Courier New"/>
          <w:sz w:val="18"/>
        </w:rPr>
        <w:t>__HAWB NUMBER__</w:t>
      </w:r>
      <w:r w:rsidRPr="007B6894">
        <w:rPr>
          <w:rFonts w:ascii="Courier New" w:eastAsia="Courier New" w:hAnsi="Courier New"/>
          <w:sz w:val="18"/>
        </w:rPr>
        <w:t>"</w:t>
      </w:r>
    </w:p>
    <w:p w14:paraId="37769FF4" w14:textId="77777777" w:rsidR="007B6894" w:rsidRPr="007B6894" w:rsidRDefault="007B6894" w:rsidP="00017D01">
      <w:pPr>
        <w:spacing w:after="0"/>
        <w:rPr>
          <w:rFonts w:ascii="Courier New" w:eastAsia="Courier New" w:hAnsi="Courier New"/>
          <w:sz w:val="18"/>
        </w:rPr>
      </w:pPr>
      <w:r w:rsidRPr="007B6894">
        <w:rPr>
          <w:rFonts w:ascii="Courier New" w:eastAsia="Courier New" w:hAnsi="Courier New"/>
          <w:sz w:val="18"/>
        </w:rPr>
        <w:t>        ]</w:t>
      </w:r>
    </w:p>
    <w:p w14:paraId="5CE31833" w14:textId="77777777" w:rsidR="007B6894" w:rsidRPr="007B6894" w:rsidRDefault="007B6894" w:rsidP="00017D01">
      <w:pPr>
        <w:spacing w:after="0"/>
        <w:rPr>
          <w:rFonts w:ascii="Courier New" w:eastAsia="Courier New" w:hAnsi="Courier New"/>
          <w:sz w:val="18"/>
        </w:rPr>
      </w:pPr>
      <w:r w:rsidRPr="007B6894">
        <w:rPr>
          <w:rFonts w:ascii="Courier New" w:eastAsia="Courier New" w:hAnsi="Courier New"/>
          <w:sz w:val="18"/>
        </w:rPr>
        <w:t>    },</w:t>
      </w:r>
    </w:p>
    <w:p w14:paraId="0F243E16" w14:textId="77777777" w:rsidR="007B6894" w:rsidRPr="007B6894" w:rsidRDefault="007B6894" w:rsidP="00017D01">
      <w:pPr>
        <w:spacing w:after="0"/>
        <w:rPr>
          <w:rFonts w:ascii="Courier New" w:eastAsia="Courier New" w:hAnsi="Courier New"/>
          <w:sz w:val="18"/>
        </w:rPr>
      </w:pPr>
      <w:r w:rsidRPr="007B6894">
        <w:rPr>
          <w:rFonts w:ascii="Courier New" w:eastAsia="Courier New" w:hAnsi="Courier New"/>
          <w:sz w:val="18"/>
        </w:rPr>
        <w:t>    "status": 200,</w:t>
      </w:r>
    </w:p>
    <w:p w14:paraId="7C6E987F" w14:textId="77777777" w:rsidR="007B6894" w:rsidRPr="007B6894" w:rsidRDefault="007B6894" w:rsidP="00017D01">
      <w:pPr>
        <w:spacing w:after="0"/>
        <w:rPr>
          <w:rFonts w:ascii="Courier New" w:eastAsia="Courier New" w:hAnsi="Courier New"/>
          <w:sz w:val="18"/>
        </w:rPr>
      </w:pPr>
      <w:r w:rsidRPr="007B6894">
        <w:rPr>
          <w:rFonts w:ascii="Courier New" w:eastAsia="Courier New" w:hAnsi="Courier New"/>
          <w:sz w:val="18"/>
        </w:rPr>
        <w:t>    "message": "Shipment Created Successfully !!!",</w:t>
      </w:r>
    </w:p>
    <w:p w14:paraId="39DD3D6B" w14:textId="77777777" w:rsidR="007B6894" w:rsidRPr="007B6894" w:rsidRDefault="007B6894" w:rsidP="00017D01">
      <w:pPr>
        <w:spacing w:after="0"/>
        <w:rPr>
          <w:rFonts w:ascii="Courier New" w:eastAsia="Courier New" w:hAnsi="Courier New"/>
          <w:sz w:val="18"/>
        </w:rPr>
      </w:pPr>
      <w:r w:rsidRPr="007B6894">
        <w:rPr>
          <w:rFonts w:ascii="Courier New" w:eastAsia="Courier New" w:hAnsi="Courier New"/>
          <w:sz w:val="18"/>
        </w:rPr>
        <w:t>    "</w:t>
      </w:r>
      <w:proofErr w:type="spellStart"/>
      <w:r w:rsidRPr="007B6894">
        <w:rPr>
          <w:rFonts w:ascii="Courier New" w:eastAsia="Courier New" w:hAnsi="Courier New"/>
          <w:sz w:val="18"/>
        </w:rPr>
        <w:t>nextPage</w:t>
      </w:r>
      <w:proofErr w:type="spellEnd"/>
      <w:r w:rsidRPr="007B6894">
        <w:rPr>
          <w:rFonts w:ascii="Courier New" w:eastAsia="Courier New" w:hAnsi="Courier New"/>
          <w:sz w:val="18"/>
        </w:rPr>
        <w:t>": 0</w:t>
      </w:r>
    </w:p>
    <w:p w14:paraId="4A3BADE4" w14:textId="02380751" w:rsidR="00972137" w:rsidRPr="00017D01" w:rsidRDefault="007B6894" w:rsidP="00017D01">
      <w:pPr>
        <w:spacing w:after="0"/>
        <w:rPr>
          <w:rFonts w:ascii="Courier New" w:eastAsia="Courier New" w:hAnsi="Courier New"/>
          <w:sz w:val="18"/>
        </w:rPr>
      </w:pPr>
      <w:r w:rsidRPr="007B6894">
        <w:rPr>
          <w:rFonts w:ascii="Courier New" w:eastAsia="Courier New" w:hAnsi="Courier New"/>
          <w:sz w:val="18"/>
        </w:rPr>
        <w:t>}</w:t>
      </w:r>
      <w:r w:rsidR="00000000" w:rsidRPr="0050337F">
        <w:br w:type="page"/>
      </w:r>
    </w:p>
    <w:p w14:paraId="6E8AEFF2" w14:textId="77777777" w:rsidR="00972137" w:rsidRPr="0050337F" w:rsidRDefault="00000000">
      <w:pPr>
        <w:pStyle w:val="Heading2"/>
        <w:rPr>
          <w:color w:val="auto"/>
        </w:rPr>
      </w:pPr>
      <w:r w:rsidRPr="0050337F">
        <w:rPr>
          <w:color w:val="auto"/>
        </w:rPr>
        <w:lastRenderedPageBreak/>
        <w:t>Track Shipments</w:t>
      </w:r>
    </w:p>
    <w:tbl>
      <w:tblPr>
        <w:tblStyle w:val="LightList-Accent6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0337F" w:rsidRPr="0050337F" w14:paraId="58C45928" w14:textId="77777777" w:rsidTr="009D25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241B3C" w14:textId="77777777" w:rsidR="00972137" w:rsidRPr="0050337F" w:rsidRDefault="00000000">
            <w:pPr>
              <w:rPr>
                <w:color w:val="auto"/>
              </w:rPr>
            </w:pPr>
            <w:r w:rsidRPr="0050337F">
              <w:rPr>
                <w:color w:val="auto"/>
              </w:rPr>
              <w:t>Method</w:t>
            </w:r>
          </w:p>
        </w:tc>
        <w:tc>
          <w:tcPr>
            <w:tcW w:w="4320" w:type="dxa"/>
          </w:tcPr>
          <w:p w14:paraId="7B35C49B" w14:textId="77777777" w:rsidR="00972137" w:rsidRPr="005033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0337F">
              <w:rPr>
                <w:color w:val="auto"/>
              </w:rPr>
              <w:t>POST</w:t>
            </w:r>
          </w:p>
        </w:tc>
      </w:tr>
      <w:tr w:rsidR="0050337F" w:rsidRPr="0050337F" w14:paraId="72EA464C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9D2E44" w14:textId="77777777" w:rsidR="00972137" w:rsidRPr="0050337F" w:rsidRDefault="00000000">
            <w:r w:rsidRPr="0050337F">
              <w:t>Path</w:t>
            </w:r>
          </w:p>
        </w:tc>
        <w:tc>
          <w:tcPr>
            <w:tcW w:w="4320" w:type="dxa"/>
          </w:tcPr>
          <w:p w14:paraId="4C04E5A2" w14:textId="77777777" w:rsidR="00972137" w:rsidRPr="005033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/</w:t>
            </w:r>
            <w:proofErr w:type="spellStart"/>
            <w:r w:rsidRPr="0050337F">
              <w:t>TrackShipments</w:t>
            </w:r>
            <w:proofErr w:type="spellEnd"/>
          </w:p>
        </w:tc>
      </w:tr>
      <w:tr w:rsidR="0050337F" w:rsidRPr="0050337F" w14:paraId="502C3CFA" w14:textId="77777777" w:rsidTr="009D25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97D8A2" w14:textId="77777777" w:rsidR="00972137" w:rsidRPr="0050337F" w:rsidRDefault="00000000">
            <w:r w:rsidRPr="0050337F">
              <w:t>Authentication</w:t>
            </w:r>
          </w:p>
        </w:tc>
        <w:tc>
          <w:tcPr>
            <w:tcW w:w="4320" w:type="dxa"/>
          </w:tcPr>
          <w:p w14:paraId="7C5E7E9D" w14:textId="77777777" w:rsidR="00972137" w:rsidRPr="005033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37F">
              <w:t>APIKEY</w:t>
            </w:r>
          </w:p>
        </w:tc>
      </w:tr>
      <w:tr w:rsidR="0050337F" w:rsidRPr="0050337F" w14:paraId="19863D93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2C2B0C" w14:textId="77777777" w:rsidR="00972137" w:rsidRPr="0050337F" w:rsidRDefault="00000000">
            <w:r w:rsidRPr="0050337F">
              <w:t>Description</w:t>
            </w:r>
          </w:p>
        </w:tc>
        <w:tc>
          <w:tcPr>
            <w:tcW w:w="4320" w:type="dxa"/>
          </w:tcPr>
          <w:p w14:paraId="557C383C" w14:textId="77777777" w:rsidR="00972137" w:rsidRPr="005033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Fetches tracking information for given waybill numbers.</w:t>
            </w:r>
          </w:p>
        </w:tc>
      </w:tr>
    </w:tbl>
    <w:p w14:paraId="4DF4F9D5" w14:textId="77777777" w:rsidR="00972137" w:rsidRPr="0050337F" w:rsidRDefault="00000000" w:rsidP="00017D01">
      <w:pPr>
        <w:spacing w:after="0"/>
      </w:pPr>
      <w:r w:rsidRPr="0050337F">
        <w:t>Sample Request:</w:t>
      </w:r>
    </w:p>
    <w:p w14:paraId="4A213A84" w14:textId="77777777" w:rsidR="00972137" w:rsidRPr="0050337F" w:rsidRDefault="00000000" w:rsidP="00017D01">
      <w:pPr>
        <w:spacing w:after="0"/>
      </w:pPr>
      <w:r w:rsidRPr="0050337F">
        <w:rPr>
          <w:rFonts w:ascii="Courier New" w:eastAsia="Courier New" w:hAnsi="Courier New"/>
          <w:sz w:val="18"/>
        </w:rPr>
        <w:t>{</w:t>
      </w:r>
      <w:r w:rsidRPr="0050337F">
        <w:rPr>
          <w:rFonts w:ascii="Courier New" w:eastAsia="Courier New" w:hAnsi="Courier New"/>
          <w:sz w:val="18"/>
        </w:rPr>
        <w:br/>
        <w:t xml:space="preserve">  "APIKEY": "YOUR_API_KEY",</w:t>
      </w:r>
      <w:r w:rsidRPr="0050337F">
        <w:rPr>
          <w:rFonts w:ascii="Courier New" w:eastAsia="Courier New" w:hAnsi="Courier New"/>
          <w:sz w:val="18"/>
        </w:rPr>
        <w:br/>
        <w:t xml:space="preserve">  "Shipments": ["</w:t>
      </w:r>
      <w:proofErr w:type="gramStart"/>
      <w:r w:rsidRPr="0050337F">
        <w:rPr>
          <w:rFonts w:ascii="Courier New" w:eastAsia="Courier New" w:hAnsi="Courier New"/>
          <w:sz w:val="18"/>
        </w:rPr>
        <w:t>49621966041"]</w:t>
      </w:r>
      <w:proofErr w:type="gramEnd"/>
      <w:r w:rsidRPr="0050337F">
        <w:rPr>
          <w:rFonts w:ascii="Courier New" w:eastAsia="Courier New" w:hAnsi="Courier New"/>
          <w:sz w:val="18"/>
        </w:rPr>
        <w:t>,</w:t>
      </w:r>
      <w:r w:rsidRPr="0050337F">
        <w:rPr>
          <w:rFonts w:ascii="Courier New" w:eastAsia="Courier New" w:hAnsi="Courier New"/>
          <w:sz w:val="18"/>
        </w:rPr>
        <w:br/>
        <w:t xml:space="preserve">  "</w:t>
      </w:r>
      <w:proofErr w:type="spellStart"/>
      <w:r w:rsidRPr="0050337F">
        <w:rPr>
          <w:rFonts w:ascii="Courier New" w:eastAsia="Courier New" w:hAnsi="Courier New"/>
          <w:sz w:val="18"/>
        </w:rPr>
        <w:t>GetLastTrackingUpdateOnly</w:t>
      </w:r>
      <w:proofErr w:type="spellEnd"/>
      <w:r w:rsidRPr="0050337F">
        <w:rPr>
          <w:rFonts w:ascii="Courier New" w:eastAsia="Courier New" w:hAnsi="Courier New"/>
          <w:sz w:val="18"/>
        </w:rPr>
        <w:t>": true</w:t>
      </w:r>
      <w:r w:rsidRPr="0050337F">
        <w:rPr>
          <w:rFonts w:ascii="Courier New" w:eastAsia="Courier New" w:hAnsi="Courier New"/>
          <w:sz w:val="18"/>
        </w:rPr>
        <w:br/>
        <w:t>}</w:t>
      </w:r>
    </w:p>
    <w:p w14:paraId="77CEC77F" w14:textId="77777777" w:rsidR="00972137" w:rsidRPr="0050337F" w:rsidRDefault="00000000" w:rsidP="00017D01">
      <w:pPr>
        <w:spacing w:after="0"/>
      </w:pPr>
      <w:r w:rsidRPr="0050337F">
        <w:t>Sample Response:</w:t>
      </w:r>
    </w:p>
    <w:p w14:paraId="5515423B" w14:textId="4E870B73" w:rsidR="007B6894" w:rsidRDefault="00000000" w:rsidP="00017D01">
      <w:pPr>
        <w:spacing w:after="0"/>
        <w:rPr>
          <w:rFonts w:ascii="Courier New" w:eastAsia="Courier New" w:hAnsi="Courier New"/>
          <w:sz w:val="18"/>
        </w:rPr>
      </w:pPr>
      <w:r w:rsidRPr="0050337F">
        <w:rPr>
          <w:rFonts w:ascii="Courier New" w:eastAsia="Courier New" w:hAnsi="Courier New"/>
          <w:sz w:val="18"/>
        </w:rPr>
        <w:t>{</w:t>
      </w:r>
      <w:r w:rsidRPr="0050337F">
        <w:rPr>
          <w:rFonts w:ascii="Courier New" w:eastAsia="Courier New" w:hAnsi="Courier New"/>
          <w:sz w:val="18"/>
        </w:rPr>
        <w:br/>
        <w:t xml:space="preserve">  "</w:t>
      </w:r>
      <w:proofErr w:type="spellStart"/>
      <w:r w:rsidRPr="0050337F">
        <w:rPr>
          <w:rFonts w:ascii="Courier New" w:eastAsia="Courier New" w:hAnsi="Courier New"/>
          <w:sz w:val="18"/>
        </w:rPr>
        <w:t>HasErrors</w:t>
      </w:r>
      <w:proofErr w:type="spellEnd"/>
      <w:r w:rsidRPr="0050337F">
        <w:rPr>
          <w:rFonts w:ascii="Courier New" w:eastAsia="Courier New" w:hAnsi="Courier New"/>
          <w:sz w:val="18"/>
        </w:rPr>
        <w:t>": false,</w:t>
      </w:r>
      <w:r w:rsidRPr="0050337F">
        <w:rPr>
          <w:rFonts w:ascii="Courier New" w:eastAsia="Courier New" w:hAnsi="Courier New"/>
          <w:sz w:val="18"/>
        </w:rPr>
        <w:br/>
        <w:t xml:space="preserve">  "</w:t>
      </w:r>
      <w:proofErr w:type="spellStart"/>
      <w:r w:rsidRPr="0050337F">
        <w:rPr>
          <w:rFonts w:ascii="Courier New" w:eastAsia="Courier New" w:hAnsi="Courier New"/>
          <w:sz w:val="18"/>
        </w:rPr>
        <w:t>TrackingResults</w:t>
      </w:r>
      <w:proofErr w:type="spellEnd"/>
      <w:r w:rsidRPr="0050337F">
        <w:rPr>
          <w:rFonts w:ascii="Courier New" w:eastAsia="Courier New" w:hAnsi="Courier New"/>
          <w:sz w:val="18"/>
        </w:rPr>
        <w:t>": [</w:t>
      </w:r>
      <w:r w:rsidRPr="0050337F">
        <w:rPr>
          <w:rFonts w:ascii="Courier New" w:eastAsia="Courier New" w:hAnsi="Courier New"/>
          <w:sz w:val="18"/>
        </w:rPr>
        <w:br/>
        <w:t xml:space="preserve"> </w:t>
      </w:r>
      <w:proofErr w:type="gramStart"/>
      <w:r w:rsidRPr="0050337F">
        <w:rPr>
          <w:rFonts w:ascii="Courier New" w:eastAsia="Courier New" w:hAnsi="Courier New"/>
          <w:sz w:val="18"/>
        </w:rPr>
        <w:t xml:space="preserve">   {</w:t>
      </w:r>
      <w:proofErr w:type="gramEnd"/>
      <w:r w:rsidRPr="0050337F">
        <w:rPr>
          <w:rFonts w:ascii="Courier New" w:eastAsia="Courier New" w:hAnsi="Courier New"/>
          <w:sz w:val="18"/>
        </w:rPr>
        <w:br/>
        <w:t xml:space="preserve">      "Key": "</w:t>
      </w:r>
      <w:r w:rsidR="007B6894">
        <w:rPr>
          <w:rFonts w:ascii="Courier New" w:eastAsia="Courier New" w:hAnsi="Courier New"/>
          <w:sz w:val="18"/>
        </w:rPr>
        <w:t>_HAWB__</w:t>
      </w:r>
      <w:r w:rsidRPr="0050337F">
        <w:rPr>
          <w:rFonts w:ascii="Courier New" w:eastAsia="Courier New" w:hAnsi="Courier New"/>
          <w:sz w:val="18"/>
        </w:rPr>
        <w:t>",</w:t>
      </w:r>
    </w:p>
    <w:p w14:paraId="196A865A" w14:textId="3BCDFB29" w:rsidR="007B6894" w:rsidRPr="007B6894" w:rsidRDefault="007B6894" w:rsidP="00017D01">
      <w:pPr>
        <w:spacing w:after="0"/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      </w:t>
      </w:r>
      <w:r w:rsidRPr="007B6894">
        <w:rPr>
          <w:rFonts w:ascii="Courier New" w:eastAsia="Courier New" w:hAnsi="Courier New"/>
          <w:sz w:val="18"/>
        </w:rPr>
        <w:t>"</w:t>
      </w:r>
      <w:proofErr w:type="spellStart"/>
      <w:r w:rsidRPr="007B6894">
        <w:rPr>
          <w:rFonts w:ascii="Courier New" w:eastAsia="Courier New" w:hAnsi="Courier New"/>
          <w:sz w:val="18"/>
        </w:rPr>
        <w:t>TrackingLink</w:t>
      </w:r>
      <w:proofErr w:type="spellEnd"/>
      <w:r w:rsidRPr="007B6894">
        <w:rPr>
          <w:rFonts w:ascii="Courier New" w:eastAsia="Courier New" w:hAnsi="Courier New"/>
          <w:sz w:val="18"/>
        </w:rPr>
        <w:t>": "</w:t>
      </w:r>
      <w:r>
        <w:rPr>
          <w:rFonts w:ascii="Courier New" w:eastAsia="Courier New" w:hAnsi="Courier New"/>
          <w:sz w:val="18"/>
        </w:rPr>
        <w:t>__</w:t>
      </w:r>
      <w:proofErr w:type="spellStart"/>
      <w:r>
        <w:rPr>
          <w:rFonts w:ascii="Courier New" w:eastAsia="Courier New" w:hAnsi="Courier New"/>
          <w:sz w:val="18"/>
        </w:rPr>
        <w:t>TrackingLink</w:t>
      </w:r>
      <w:proofErr w:type="spellEnd"/>
      <w:r>
        <w:rPr>
          <w:rFonts w:ascii="Courier New" w:eastAsia="Courier New" w:hAnsi="Courier New"/>
          <w:sz w:val="18"/>
        </w:rPr>
        <w:t>__</w:t>
      </w:r>
      <w:r w:rsidRPr="007B6894">
        <w:rPr>
          <w:rFonts w:ascii="Courier New" w:eastAsia="Courier New" w:hAnsi="Courier New"/>
          <w:sz w:val="18"/>
        </w:rPr>
        <w:t>",</w:t>
      </w:r>
    </w:p>
    <w:p w14:paraId="52C84268" w14:textId="5512A7E1" w:rsidR="00972137" w:rsidRPr="0050337F" w:rsidRDefault="00000000" w:rsidP="00017D01">
      <w:pPr>
        <w:spacing w:after="0"/>
      </w:pPr>
      <w:r w:rsidRPr="0050337F">
        <w:rPr>
          <w:rFonts w:ascii="Courier New" w:eastAsia="Courier New" w:hAnsi="Courier New"/>
          <w:sz w:val="18"/>
        </w:rPr>
        <w:br/>
        <w:t xml:space="preserve">      "Value": [</w:t>
      </w:r>
      <w:r w:rsidRPr="0050337F">
        <w:rPr>
          <w:rFonts w:ascii="Courier New" w:eastAsia="Courier New" w:hAnsi="Courier New"/>
          <w:sz w:val="18"/>
        </w:rPr>
        <w:br/>
        <w:t xml:space="preserve">        {</w:t>
      </w:r>
      <w:r w:rsidRPr="0050337F">
        <w:rPr>
          <w:rFonts w:ascii="Courier New" w:eastAsia="Courier New" w:hAnsi="Courier New"/>
          <w:sz w:val="18"/>
        </w:rPr>
        <w:br/>
        <w:t xml:space="preserve">          "</w:t>
      </w:r>
      <w:proofErr w:type="spellStart"/>
      <w:r w:rsidRPr="0050337F">
        <w:rPr>
          <w:rFonts w:ascii="Courier New" w:eastAsia="Courier New" w:hAnsi="Courier New"/>
          <w:sz w:val="18"/>
        </w:rPr>
        <w:t>WaybillNumber</w:t>
      </w:r>
      <w:proofErr w:type="spellEnd"/>
      <w:r w:rsidRPr="0050337F">
        <w:rPr>
          <w:rFonts w:ascii="Courier New" w:eastAsia="Courier New" w:hAnsi="Courier New"/>
          <w:sz w:val="18"/>
        </w:rPr>
        <w:t>": "49621966041",</w:t>
      </w:r>
      <w:r w:rsidRPr="0050337F">
        <w:rPr>
          <w:rFonts w:ascii="Courier New" w:eastAsia="Courier New" w:hAnsi="Courier New"/>
          <w:sz w:val="18"/>
        </w:rPr>
        <w:br/>
        <w:t xml:space="preserve">          "</w:t>
      </w:r>
      <w:proofErr w:type="spellStart"/>
      <w:r w:rsidRPr="0050337F">
        <w:rPr>
          <w:rFonts w:ascii="Courier New" w:eastAsia="Courier New" w:hAnsi="Courier New"/>
          <w:sz w:val="18"/>
        </w:rPr>
        <w:t>UpdateCode</w:t>
      </w:r>
      <w:proofErr w:type="spellEnd"/>
      <w:r w:rsidRPr="0050337F">
        <w:rPr>
          <w:rFonts w:ascii="Courier New" w:eastAsia="Courier New" w:hAnsi="Courier New"/>
          <w:sz w:val="18"/>
        </w:rPr>
        <w:t>": "SH005",</w:t>
      </w:r>
      <w:r w:rsidRPr="0050337F">
        <w:rPr>
          <w:rFonts w:ascii="Courier New" w:eastAsia="Courier New" w:hAnsi="Courier New"/>
          <w:sz w:val="18"/>
        </w:rPr>
        <w:br/>
        <w:t xml:space="preserve">          "</w:t>
      </w:r>
      <w:proofErr w:type="spellStart"/>
      <w:r w:rsidRPr="0050337F">
        <w:rPr>
          <w:rFonts w:ascii="Courier New" w:eastAsia="Courier New" w:hAnsi="Courier New"/>
          <w:sz w:val="18"/>
        </w:rPr>
        <w:t>UpdateDescription</w:t>
      </w:r>
      <w:proofErr w:type="spellEnd"/>
      <w:r w:rsidRPr="0050337F">
        <w:rPr>
          <w:rFonts w:ascii="Courier New" w:eastAsia="Courier New" w:hAnsi="Courier New"/>
          <w:sz w:val="18"/>
        </w:rPr>
        <w:t>": "Delivered",</w:t>
      </w:r>
      <w:r w:rsidRPr="0050337F">
        <w:rPr>
          <w:rFonts w:ascii="Courier New" w:eastAsia="Courier New" w:hAnsi="Courier New"/>
          <w:sz w:val="18"/>
        </w:rPr>
        <w:br/>
        <w:t xml:space="preserve">          "</w:t>
      </w:r>
      <w:proofErr w:type="spellStart"/>
      <w:r w:rsidRPr="0050337F">
        <w:rPr>
          <w:rFonts w:ascii="Courier New" w:eastAsia="Courier New" w:hAnsi="Courier New"/>
          <w:sz w:val="18"/>
        </w:rPr>
        <w:t>UpdateDateTime</w:t>
      </w:r>
      <w:proofErr w:type="spellEnd"/>
      <w:r w:rsidRPr="0050337F">
        <w:rPr>
          <w:rFonts w:ascii="Courier New" w:eastAsia="Courier New" w:hAnsi="Courier New"/>
          <w:sz w:val="18"/>
        </w:rPr>
        <w:t>": "2025-06-12T12:48:07",</w:t>
      </w:r>
      <w:r w:rsidRPr="0050337F">
        <w:rPr>
          <w:rFonts w:ascii="Courier New" w:eastAsia="Courier New" w:hAnsi="Courier New"/>
          <w:sz w:val="18"/>
        </w:rPr>
        <w:br/>
        <w:t xml:space="preserve">          "</w:t>
      </w:r>
      <w:proofErr w:type="spellStart"/>
      <w:r w:rsidRPr="0050337F">
        <w:rPr>
          <w:rFonts w:ascii="Courier New" w:eastAsia="Courier New" w:hAnsi="Courier New"/>
          <w:sz w:val="18"/>
        </w:rPr>
        <w:t>UpdateLocation</w:t>
      </w:r>
      <w:proofErr w:type="spellEnd"/>
      <w:r w:rsidRPr="0050337F">
        <w:rPr>
          <w:rFonts w:ascii="Courier New" w:eastAsia="Courier New" w:hAnsi="Courier New"/>
          <w:sz w:val="18"/>
        </w:rPr>
        <w:t>": "Dhading, Nepal",</w:t>
      </w:r>
      <w:r w:rsidRPr="0050337F">
        <w:rPr>
          <w:rFonts w:ascii="Courier New" w:eastAsia="Courier New" w:hAnsi="Courier New"/>
          <w:sz w:val="18"/>
        </w:rPr>
        <w:br/>
        <w:t xml:space="preserve">          "Comments": "Delivered",</w:t>
      </w:r>
      <w:r w:rsidRPr="0050337F">
        <w:rPr>
          <w:rFonts w:ascii="Courier New" w:eastAsia="Courier New" w:hAnsi="Courier New"/>
          <w:sz w:val="18"/>
        </w:rPr>
        <w:br/>
        <w:t xml:space="preserve">          "</w:t>
      </w:r>
      <w:proofErr w:type="spellStart"/>
      <w:r w:rsidRPr="0050337F">
        <w:rPr>
          <w:rFonts w:ascii="Courier New" w:eastAsia="Courier New" w:hAnsi="Courier New"/>
          <w:sz w:val="18"/>
        </w:rPr>
        <w:t>GrossWeight</w:t>
      </w:r>
      <w:proofErr w:type="spellEnd"/>
      <w:r w:rsidRPr="0050337F">
        <w:rPr>
          <w:rFonts w:ascii="Courier New" w:eastAsia="Courier New" w:hAnsi="Courier New"/>
          <w:sz w:val="18"/>
        </w:rPr>
        <w:t>": "0.5",</w:t>
      </w:r>
      <w:r w:rsidRPr="0050337F">
        <w:rPr>
          <w:rFonts w:ascii="Courier New" w:eastAsia="Courier New" w:hAnsi="Courier New"/>
          <w:sz w:val="18"/>
        </w:rPr>
        <w:br/>
        <w:t xml:space="preserve">          "</w:t>
      </w:r>
      <w:proofErr w:type="spellStart"/>
      <w:r w:rsidRPr="0050337F">
        <w:rPr>
          <w:rFonts w:ascii="Courier New" w:eastAsia="Courier New" w:hAnsi="Courier New"/>
          <w:sz w:val="18"/>
        </w:rPr>
        <w:t>ChargeableWeight</w:t>
      </w:r>
      <w:proofErr w:type="spellEnd"/>
      <w:r w:rsidRPr="0050337F">
        <w:rPr>
          <w:rFonts w:ascii="Courier New" w:eastAsia="Courier New" w:hAnsi="Courier New"/>
          <w:sz w:val="18"/>
        </w:rPr>
        <w:t>": "0.5",</w:t>
      </w:r>
      <w:r w:rsidRPr="0050337F">
        <w:rPr>
          <w:rFonts w:ascii="Courier New" w:eastAsia="Courier New" w:hAnsi="Courier New"/>
          <w:sz w:val="18"/>
        </w:rPr>
        <w:br/>
        <w:t xml:space="preserve">          "</w:t>
      </w:r>
      <w:proofErr w:type="spellStart"/>
      <w:r w:rsidRPr="0050337F">
        <w:rPr>
          <w:rFonts w:ascii="Courier New" w:eastAsia="Courier New" w:hAnsi="Courier New"/>
          <w:sz w:val="18"/>
        </w:rPr>
        <w:t>WeightUnit</w:t>
      </w:r>
      <w:proofErr w:type="spellEnd"/>
      <w:r w:rsidRPr="0050337F">
        <w:rPr>
          <w:rFonts w:ascii="Courier New" w:eastAsia="Courier New" w:hAnsi="Courier New"/>
          <w:sz w:val="18"/>
        </w:rPr>
        <w:t>": "KG",</w:t>
      </w:r>
      <w:r w:rsidRPr="0050337F">
        <w:rPr>
          <w:rFonts w:ascii="Courier New" w:eastAsia="Courier New" w:hAnsi="Courier New"/>
          <w:sz w:val="18"/>
        </w:rPr>
        <w:br/>
        <w:t xml:space="preserve">          "</w:t>
      </w:r>
      <w:proofErr w:type="spellStart"/>
      <w:r w:rsidRPr="0050337F">
        <w:rPr>
          <w:rFonts w:ascii="Courier New" w:eastAsia="Courier New" w:hAnsi="Courier New"/>
          <w:sz w:val="18"/>
        </w:rPr>
        <w:t>UpdateTimeZone</w:t>
      </w:r>
      <w:proofErr w:type="spellEnd"/>
      <w:r w:rsidRPr="0050337F">
        <w:rPr>
          <w:rFonts w:ascii="Courier New" w:eastAsia="Courier New" w:hAnsi="Courier New"/>
          <w:sz w:val="18"/>
        </w:rPr>
        <w:t>": "GMT+00:00"</w:t>
      </w:r>
      <w:r w:rsidRPr="0050337F">
        <w:rPr>
          <w:rFonts w:ascii="Courier New" w:eastAsia="Courier New" w:hAnsi="Courier New"/>
          <w:sz w:val="18"/>
        </w:rPr>
        <w:br/>
        <w:t xml:space="preserve">        }</w:t>
      </w:r>
      <w:r w:rsidRPr="0050337F">
        <w:rPr>
          <w:rFonts w:ascii="Courier New" w:eastAsia="Courier New" w:hAnsi="Courier New"/>
          <w:sz w:val="18"/>
        </w:rPr>
        <w:br/>
        <w:t xml:space="preserve">      ]</w:t>
      </w:r>
      <w:r w:rsidRPr="0050337F">
        <w:rPr>
          <w:rFonts w:ascii="Courier New" w:eastAsia="Courier New" w:hAnsi="Courier New"/>
          <w:sz w:val="18"/>
        </w:rPr>
        <w:br/>
        <w:t xml:space="preserve">    }</w:t>
      </w:r>
      <w:r w:rsidRPr="0050337F">
        <w:rPr>
          <w:rFonts w:ascii="Courier New" w:eastAsia="Courier New" w:hAnsi="Courier New"/>
          <w:sz w:val="18"/>
        </w:rPr>
        <w:br/>
        <w:t xml:space="preserve">  ]</w:t>
      </w:r>
      <w:r w:rsidRPr="0050337F">
        <w:rPr>
          <w:rFonts w:ascii="Courier New" w:eastAsia="Courier New" w:hAnsi="Courier New"/>
          <w:sz w:val="18"/>
        </w:rPr>
        <w:br/>
        <w:t>}</w:t>
      </w:r>
    </w:p>
    <w:p w14:paraId="5DCC7231" w14:textId="77777777" w:rsidR="00017D01" w:rsidRPr="0050337F" w:rsidRDefault="00017D01" w:rsidP="00017D01">
      <w:pPr>
        <w:pStyle w:val="Heading2"/>
        <w:rPr>
          <w:color w:val="auto"/>
        </w:rPr>
      </w:pPr>
      <w:r w:rsidRPr="0050337F">
        <w:rPr>
          <w:color w:val="auto"/>
        </w:rPr>
        <w:t>Print Labels</w:t>
      </w:r>
    </w:p>
    <w:tbl>
      <w:tblPr>
        <w:tblStyle w:val="LightList-Accent6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7D01" w:rsidRPr="0050337F" w14:paraId="79B45DEC" w14:textId="77777777" w:rsidTr="009D25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45A2FD" w14:textId="77777777" w:rsidR="00017D01" w:rsidRPr="0050337F" w:rsidRDefault="00017D01" w:rsidP="00994B72">
            <w:pPr>
              <w:rPr>
                <w:color w:val="auto"/>
              </w:rPr>
            </w:pPr>
            <w:r w:rsidRPr="0050337F">
              <w:rPr>
                <w:color w:val="auto"/>
              </w:rPr>
              <w:t>Method</w:t>
            </w:r>
          </w:p>
        </w:tc>
        <w:tc>
          <w:tcPr>
            <w:tcW w:w="4320" w:type="dxa"/>
          </w:tcPr>
          <w:p w14:paraId="158A6794" w14:textId="77777777" w:rsidR="00017D01" w:rsidRPr="0050337F" w:rsidRDefault="00017D01" w:rsidP="00994B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0337F">
              <w:rPr>
                <w:color w:val="auto"/>
              </w:rPr>
              <w:t>POST</w:t>
            </w:r>
          </w:p>
        </w:tc>
      </w:tr>
      <w:tr w:rsidR="00017D01" w:rsidRPr="0050337F" w14:paraId="5BBCD867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8419AD" w14:textId="77777777" w:rsidR="00017D01" w:rsidRPr="0050337F" w:rsidRDefault="00017D01" w:rsidP="00994B72">
            <w:r w:rsidRPr="0050337F">
              <w:t>Path</w:t>
            </w:r>
          </w:p>
        </w:tc>
        <w:tc>
          <w:tcPr>
            <w:tcW w:w="4320" w:type="dxa"/>
          </w:tcPr>
          <w:p w14:paraId="41D9CDE6" w14:textId="77777777" w:rsidR="00017D01" w:rsidRPr="0050337F" w:rsidRDefault="00017D01" w:rsidP="0099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/</w:t>
            </w:r>
            <w:proofErr w:type="spellStart"/>
            <w:r w:rsidRPr="0050337F">
              <w:t>PrintLabels</w:t>
            </w:r>
            <w:proofErr w:type="spellEnd"/>
          </w:p>
        </w:tc>
      </w:tr>
      <w:tr w:rsidR="00017D01" w:rsidRPr="0050337F" w14:paraId="14F9AD7E" w14:textId="77777777" w:rsidTr="009D25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C6DE2D" w14:textId="77777777" w:rsidR="00017D01" w:rsidRPr="0050337F" w:rsidRDefault="00017D01" w:rsidP="00994B72">
            <w:r w:rsidRPr="0050337F">
              <w:t>Authentication</w:t>
            </w:r>
          </w:p>
        </w:tc>
        <w:tc>
          <w:tcPr>
            <w:tcW w:w="4320" w:type="dxa"/>
          </w:tcPr>
          <w:p w14:paraId="464660BB" w14:textId="77777777" w:rsidR="00017D01" w:rsidRPr="0050337F" w:rsidRDefault="00017D01" w:rsidP="00994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37F">
              <w:t>APIKEY</w:t>
            </w:r>
          </w:p>
        </w:tc>
      </w:tr>
      <w:tr w:rsidR="00017D01" w:rsidRPr="0050337F" w14:paraId="105638FF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818028" w14:textId="77777777" w:rsidR="00017D01" w:rsidRPr="0050337F" w:rsidRDefault="00017D01" w:rsidP="00994B72">
            <w:r w:rsidRPr="0050337F">
              <w:t>Description</w:t>
            </w:r>
          </w:p>
        </w:tc>
        <w:tc>
          <w:tcPr>
            <w:tcW w:w="4320" w:type="dxa"/>
          </w:tcPr>
          <w:p w14:paraId="081E6004" w14:textId="77777777" w:rsidR="00017D01" w:rsidRPr="0050337F" w:rsidRDefault="00017D01" w:rsidP="0099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Returns a PDF of shipping labels for printing.</w:t>
            </w:r>
          </w:p>
        </w:tc>
      </w:tr>
    </w:tbl>
    <w:p w14:paraId="56D5434F" w14:textId="77777777" w:rsidR="00017D01" w:rsidRPr="0050337F" w:rsidRDefault="00017D01" w:rsidP="00017D01">
      <w:pPr>
        <w:spacing w:after="0"/>
      </w:pPr>
      <w:r w:rsidRPr="0050337F">
        <w:t>Sample Request:</w:t>
      </w:r>
    </w:p>
    <w:p w14:paraId="4E842223" w14:textId="77777777" w:rsidR="00017D01" w:rsidRPr="0050337F" w:rsidRDefault="00017D01" w:rsidP="00017D01">
      <w:pPr>
        <w:spacing w:after="0"/>
      </w:pPr>
      <w:r w:rsidRPr="0050337F">
        <w:rPr>
          <w:rFonts w:ascii="Courier New" w:eastAsia="Courier New" w:hAnsi="Courier New"/>
          <w:sz w:val="18"/>
        </w:rPr>
        <w:t>{</w:t>
      </w:r>
      <w:r w:rsidRPr="0050337F">
        <w:rPr>
          <w:rFonts w:ascii="Courier New" w:eastAsia="Courier New" w:hAnsi="Courier New"/>
          <w:sz w:val="18"/>
        </w:rPr>
        <w:br/>
        <w:t xml:space="preserve">  "APIKEY": "YOUR_API_KEY",</w:t>
      </w:r>
      <w:r w:rsidRPr="0050337F">
        <w:rPr>
          <w:rFonts w:ascii="Courier New" w:eastAsia="Courier New" w:hAnsi="Courier New"/>
          <w:sz w:val="18"/>
        </w:rPr>
        <w:br/>
        <w:t xml:space="preserve">  "Shipments": ["49621966041"]</w:t>
      </w:r>
      <w:r w:rsidRPr="0050337F">
        <w:rPr>
          <w:rFonts w:ascii="Courier New" w:eastAsia="Courier New" w:hAnsi="Courier New"/>
          <w:sz w:val="18"/>
        </w:rPr>
        <w:br/>
        <w:t>}</w:t>
      </w:r>
    </w:p>
    <w:p w14:paraId="3E1E7CE5" w14:textId="77777777" w:rsidR="00017D01" w:rsidRPr="0050337F" w:rsidRDefault="00017D01" w:rsidP="00017D01">
      <w:pPr>
        <w:spacing w:after="0"/>
      </w:pPr>
      <w:r w:rsidRPr="0050337F">
        <w:t>Sample Response:</w:t>
      </w:r>
    </w:p>
    <w:p w14:paraId="32AA3169" w14:textId="77777777" w:rsidR="00017D01" w:rsidRPr="0050337F" w:rsidRDefault="00017D01" w:rsidP="00017D01">
      <w:pPr>
        <w:spacing w:after="0"/>
      </w:pPr>
      <w:r w:rsidRPr="0050337F">
        <w:rPr>
          <w:rFonts w:ascii="Courier New" w:eastAsia="Courier New" w:hAnsi="Courier New"/>
          <w:sz w:val="18"/>
        </w:rPr>
        <w:t>DIRECT PDF WILL APPEAR</w:t>
      </w:r>
    </w:p>
    <w:p w14:paraId="4934BD24" w14:textId="3A955FAF" w:rsidR="00972137" w:rsidRPr="0050337F" w:rsidRDefault="00000000">
      <w:r w:rsidRPr="0050337F">
        <w:br w:type="page"/>
      </w:r>
    </w:p>
    <w:p w14:paraId="0748E9B8" w14:textId="77777777" w:rsidR="00972137" w:rsidRPr="0050337F" w:rsidRDefault="00000000">
      <w:pPr>
        <w:pStyle w:val="Heading2"/>
        <w:rPr>
          <w:color w:val="auto"/>
        </w:rPr>
      </w:pPr>
      <w:proofErr w:type="spellStart"/>
      <w:r w:rsidRPr="0050337F">
        <w:rPr>
          <w:color w:val="auto"/>
        </w:rPr>
        <w:lastRenderedPageBreak/>
        <w:t>DomesticRateCalculation</w:t>
      </w:r>
      <w:proofErr w:type="spellEnd"/>
    </w:p>
    <w:tbl>
      <w:tblPr>
        <w:tblStyle w:val="LightList-Accent6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0337F" w:rsidRPr="0050337F" w14:paraId="69A1E00E" w14:textId="77777777" w:rsidTr="009D25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3AF0F1" w14:textId="77777777" w:rsidR="00972137" w:rsidRPr="0050337F" w:rsidRDefault="00000000">
            <w:pPr>
              <w:rPr>
                <w:color w:val="auto"/>
              </w:rPr>
            </w:pPr>
            <w:r w:rsidRPr="0050337F">
              <w:rPr>
                <w:color w:val="auto"/>
              </w:rPr>
              <w:t>Method</w:t>
            </w:r>
          </w:p>
        </w:tc>
        <w:tc>
          <w:tcPr>
            <w:tcW w:w="4320" w:type="dxa"/>
          </w:tcPr>
          <w:p w14:paraId="573A10C3" w14:textId="77777777" w:rsidR="00972137" w:rsidRPr="005033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0337F">
              <w:rPr>
                <w:color w:val="auto"/>
              </w:rPr>
              <w:t>POST</w:t>
            </w:r>
          </w:p>
        </w:tc>
      </w:tr>
      <w:tr w:rsidR="0050337F" w:rsidRPr="0050337F" w14:paraId="6969A1E7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1D636A" w14:textId="77777777" w:rsidR="00972137" w:rsidRPr="0050337F" w:rsidRDefault="00000000">
            <w:r w:rsidRPr="0050337F">
              <w:t>Path</w:t>
            </w:r>
          </w:p>
        </w:tc>
        <w:tc>
          <w:tcPr>
            <w:tcW w:w="4320" w:type="dxa"/>
          </w:tcPr>
          <w:p w14:paraId="3C7B8351" w14:textId="77777777" w:rsidR="00972137" w:rsidRPr="005033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/</w:t>
            </w:r>
            <w:proofErr w:type="spellStart"/>
            <w:r w:rsidRPr="0050337F">
              <w:t>DomesticRateCalculation</w:t>
            </w:r>
            <w:proofErr w:type="spellEnd"/>
          </w:p>
        </w:tc>
      </w:tr>
      <w:tr w:rsidR="0050337F" w:rsidRPr="0050337F" w14:paraId="5BD04244" w14:textId="77777777" w:rsidTr="009D25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7505D8" w14:textId="77777777" w:rsidR="00972137" w:rsidRPr="0050337F" w:rsidRDefault="00000000">
            <w:r w:rsidRPr="0050337F">
              <w:t>Authentication</w:t>
            </w:r>
          </w:p>
        </w:tc>
        <w:tc>
          <w:tcPr>
            <w:tcW w:w="4320" w:type="dxa"/>
          </w:tcPr>
          <w:p w14:paraId="686DEAA9" w14:textId="77777777" w:rsidR="00972137" w:rsidRPr="005033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37F">
              <w:t>APIKEY</w:t>
            </w:r>
          </w:p>
        </w:tc>
      </w:tr>
      <w:tr w:rsidR="0050337F" w:rsidRPr="0050337F" w14:paraId="4A509B46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8B019E" w14:textId="77777777" w:rsidR="00972137" w:rsidRPr="0050337F" w:rsidRDefault="00000000">
            <w:r w:rsidRPr="0050337F">
              <w:t>Description</w:t>
            </w:r>
          </w:p>
        </w:tc>
        <w:tc>
          <w:tcPr>
            <w:tcW w:w="4320" w:type="dxa"/>
          </w:tcPr>
          <w:p w14:paraId="72C9FF35" w14:textId="77777777" w:rsidR="00972137" w:rsidRPr="005033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50337F">
              <w:t>Calculates</w:t>
            </w:r>
            <w:proofErr w:type="gramEnd"/>
            <w:r w:rsidRPr="0050337F">
              <w:t xml:space="preserve"> shipping cost before booking.</w:t>
            </w:r>
          </w:p>
        </w:tc>
      </w:tr>
    </w:tbl>
    <w:p w14:paraId="1161B28F" w14:textId="77777777" w:rsidR="00972137" w:rsidRPr="0050337F" w:rsidRDefault="00000000" w:rsidP="00017D01">
      <w:pPr>
        <w:spacing w:after="0"/>
      </w:pPr>
      <w:r w:rsidRPr="0050337F">
        <w:t>Sample Request:</w:t>
      </w:r>
    </w:p>
    <w:p w14:paraId="6C0BE187" w14:textId="1A5638AB" w:rsidR="00972137" w:rsidRPr="0050337F" w:rsidRDefault="00000000" w:rsidP="00017D01">
      <w:pPr>
        <w:spacing w:after="0"/>
      </w:pPr>
      <w:r w:rsidRPr="0050337F">
        <w:rPr>
          <w:rFonts w:ascii="Courier New" w:eastAsia="Courier New" w:hAnsi="Courier New"/>
          <w:sz w:val="18"/>
        </w:rPr>
        <w:t>{</w:t>
      </w:r>
      <w:r w:rsidRPr="0050337F">
        <w:rPr>
          <w:rFonts w:ascii="Courier New" w:eastAsia="Courier New" w:hAnsi="Courier New"/>
          <w:sz w:val="18"/>
        </w:rPr>
        <w:br/>
        <w:t xml:space="preserve">  "APIKEY": "YOUR_API_KEY",</w:t>
      </w:r>
      <w:r w:rsidRPr="0050337F">
        <w:rPr>
          <w:rFonts w:ascii="Courier New" w:eastAsia="Courier New" w:hAnsi="Courier New"/>
          <w:sz w:val="18"/>
        </w:rPr>
        <w:br/>
        <w:t xml:space="preserve">  "</w:t>
      </w:r>
      <w:proofErr w:type="spellStart"/>
      <w:r w:rsidRPr="0050337F">
        <w:rPr>
          <w:rFonts w:ascii="Courier New" w:eastAsia="Courier New" w:hAnsi="Courier New"/>
          <w:sz w:val="18"/>
        </w:rPr>
        <w:t>DestinationAddress</w:t>
      </w:r>
      <w:proofErr w:type="spellEnd"/>
      <w:r w:rsidRPr="0050337F">
        <w:rPr>
          <w:rFonts w:ascii="Courier New" w:eastAsia="Courier New" w:hAnsi="Courier New"/>
          <w:sz w:val="18"/>
        </w:rPr>
        <w:t xml:space="preserve">": </w:t>
      </w:r>
      <w:proofErr w:type="gramStart"/>
      <w:r w:rsidRPr="0050337F">
        <w:rPr>
          <w:rFonts w:ascii="Courier New" w:eastAsia="Courier New" w:hAnsi="Courier New"/>
          <w:sz w:val="18"/>
        </w:rPr>
        <w:t>{ "</w:t>
      </w:r>
      <w:proofErr w:type="gramEnd"/>
      <w:r w:rsidRPr="0050337F">
        <w:rPr>
          <w:rFonts w:ascii="Courier New" w:eastAsia="Courier New" w:hAnsi="Courier New"/>
          <w:sz w:val="18"/>
        </w:rPr>
        <w:t>City": "Waling", "Area": "</w:t>
      </w:r>
      <w:proofErr w:type="spellStart"/>
      <w:r w:rsidRPr="0050337F">
        <w:rPr>
          <w:rFonts w:ascii="Courier New" w:eastAsia="Courier New" w:hAnsi="Courier New"/>
          <w:sz w:val="18"/>
        </w:rPr>
        <w:t>Bhumre</w:t>
      </w:r>
      <w:proofErr w:type="spellEnd"/>
      <w:r w:rsidRPr="0050337F">
        <w:rPr>
          <w:rFonts w:ascii="Courier New" w:eastAsia="Courier New" w:hAnsi="Courier New"/>
          <w:sz w:val="18"/>
        </w:rPr>
        <w:t>" },</w:t>
      </w:r>
      <w:r w:rsidRPr="0050337F">
        <w:rPr>
          <w:rFonts w:ascii="Courier New" w:eastAsia="Courier New" w:hAnsi="Courier New"/>
          <w:sz w:val="18"/>
        </w:rPr>
        <w:br/>
        <w:t xml:space="preserve">  "</w:t>
      </w:r>
      <w:proofErr w:type="spellStart"/>
      <w:r w:rsidRPr="0050337F">
        <w:rPr>
          <w:rFonts w:ascii="Courier New" w:eastAsia="Courier New" w:hAnsi="Courier New"/>
          <w:sz w:val="18"/>
        </w:rPr>
        <w:t>ShipmentDetails</w:t>
      </w:r>
      <w:proofErr w:type="spellEnd"/>
      <w:r w:rsidRPr="0050337F">
        <w:rPr>
          <w:rFonts w:ascii="Courier New" w:eastAsia="Courier New" w:hAnsi="Courier New"/>
          <w:sz w:val="18"/>
        </w:rPr>
        <w:t xml:space="preserve">": </w:t>
      </w:r>
      <w:proofErr w:type="gramStart"/>
      <w:r w:rsidRPr="0050337F">
        <w:rPr>
          <w:rFonts w:ascii="Courier New" w:eastAsia="Courier New" w:hAnsi="Courier New"/>
          <w:sz w:val="18"/>
        </w:rPr>
        <w:t>{ "</w:t>
      </w:r>
      <w:proofErr w:type="gramEnd"/>
      <w:r w:rsidRPr="0050337F">
        <w:rPr>
          <w:rFonts w:ascii="Courier New" w:eastAsia="Courier New" w:hAnsi="Courier New"/>
          <w:sz w:val="18"/>
        </w:rPr>
        <w:t>Weight": 1.0, "</w:t>
      </w:r>
      <w:proofErr w:type="spellStart"/>
      <w:r w:rsidRPr="0050337F">
        <w:rPr>
          <w:rFonts w:ascii="Courier New" w:eastAsia="Courier New" w:hAnsi="Courier New"/>
          <w:sz w:val="18"/>
        </w:rPr>
        <w:t>DescriptionOfGoods</w:t>
      </w:r>
      <w:proofErr w:type="spellEnd"/>
      <w:r w:rsidRPr="0050337F">
        <w:rPr>
          <w:rFonts w:ascii="Courier New" w:eastAsia="Courier New" w:hAnsi="Courier New"/>
          <w:sz w:val="18"/>
        </w:rPr>
        <w:t>": "Baby Food, Document</w:t>
      </w:r>
      <w:proofErr w:type="gramStart"/>
      <w:r w:rsidRPr="0050337F">
        <w:rPr>
          <w:rFonts w:ascii="Courier New" w:eastAsia="Courier New" w:hAnsi="Courier New"/>
          <w:sz w:val="18"/>
        </w:rPr>
        <w:t xml:space="preserve">", </w:t>
      </w:r>
      <w:r w:rsidR="00017D01">
        <w:rPr>
          <w:rFonts w:ascii="Courier New" w:eastAsia="Courier New" w:hAnsi="Courier New"/>
          <w:sz w:val="18"/>
        </w:rPr>
        <w:t xml:space="preserve">  </w:t>
      </w:r>
      <w:proofErr w:type="gramEnd"/>
      <w:r w:rsidR="00017D01">
        <w:rPr>
          <w:rFonts w:ascii="Courier New" w:eastAsia="Courier New" w:hAnsi="Courier New"/>
          <w:sz w:val="18"/>
        </w:rPr>
        <w:t xml:space="preserve">  </w:t>
      </w:r>
      <w:r w:rsidRPr="0050337F">
        <w:rPr>
          <w:rFonts w:ascii="Courier New" w:eastAsia="Courier New" w:hAnsi="Courier New"/>
          <w:sz w:val="18"/>
        </w:rPr>
        <w:t>"</w:t>
      </w:r>
      <w:proofErr w:type="spellStart"/>
      <w:r w:rsidRPr="0050337F">
        <w:rPr>
          <w:rFonts w:ascii="Courier New" w:eastAsia="Courier New" w:hAnsi="Courier New"/>
          <w:sz w:val="18"/>
        </w:rPr>
        <w:t>GoodsValue</w:t>
      </w:r>
      <w:proofErr w:type="spellEnd"/>
      <w:r w:rsidRPr="0050337F">
        <w:rPr>
          <w:rFonts w:ascii="Courier New" w:eastAsia="Courier New" w:hAnsi="Courier New"/>
          <w:sz w:val="18"/>
        </w:rPr>
        <w:t>": 1000.0, "</w:t>
      </w:r>
      <w:proofErr w:type="spellStart"/>
      <w:r w:rsidRPr="0050337F">
        <w:rPr>
          <w:rFonts w:ascii="Courier New" w:eastAsia="Courier New" w:hAnsi="Courier New"/>
          <w:sz w:val="18"/>
        </w:rPr>
        <w:t>NumberOfPieces</w:t>
      </w:r>
      <w:proofErr w:type="spellEnd"/>
      <w:r w:rsidRPr="0050337F">
        <w:rPr>
          <w:rFonts w:ascii="Courier New" w:eastAsia="Courier New" w:hAnsi="Courier New"/>
          <w:sz w:val="18"/>
        </w:rPr>
        <w:t>": 1, "</w:t>
      </w:r>
      <w:proofErr w:type="spellStart"/>
      <w:r w:rsidRPr="0050337F">
        <w:rPr>
          <w:rFonts w:ascii="Courier New" w:eastAsia="Courier New" w:hAnsi="Courier New"/>
          <w:sz w:val="18"/>
        </w:rPr>
        <w:t>ProductGroup</w:t>
      </w:r>
      <w:proofErr w:type="spellEnd"/>
      <w:r w:rsidRPr="0050337F">
        <w:rPr>
          <w:rFonts w:ascii="Courier New" w:eastAsia="Courier New" w:hAnsi="Courier New"/>
          <w:sz w:val="18"/>
        </w:rPr>
        <w:t>": "Document", "</w:t>
      </w:r>
      <w:proofErr w:type="spellStart"/>
      <w:r w:rsidRPr="0050337F">
        <w:rPr>
          <w:rFonts w:ascii="Courier New" w:eastAsia="Courier New" w:hAnsi="Courier New"/>
          <w:sz w:val="18"/>
        </w:rPr>
        <w:t>ServiceType</w:t>
      </w:r>
      <w:proofErr w:type="spellEnd"/>
      <w:r w:rsidRPr="0050337F">
        <w:rPr>
          <w:rFonts w:ascii="Courier New" w:eastAsia="Courier New" w:hAnsi="Courier New"/>
          <w:sz w:val="18"/>
        </w:rPr>
        <w:t>": "ONP</w:t>
      </w:r>
      <w:r w:rsidR="00017D01" w:rsidRPr="0050337F">
        <w:rPr>
          <w:rFonts w:ascii="Courier New" w:eastAsia="Courier New" w:hAnsi="Courier New"/>
          <w:sz w:val="18"/>
        </w:rPr>
        <w:t>”}</w:t>
      </w:r>
      <w:r w:rsidRPr="0050337F">
        <w:rPr>
          <w:rFonts w:ascii="Courier New" w:eastAsia="Courier New" w:hAnsi="Courier New"/>
          <w:sz w:val="18"/>
        </w:rPr>
        <w:br/>
        <w:t>}</w:t>
      </w:r>
    </w:p>
    <w:p w14:paraId="1ED7E01F" w14:textId="77777777" w:rsidR="00972137" w:rsidRPr="0050337F" w:rsidRDefault="00000000" w:rsidP="00017D01">
      <w:pPr>
        <w:spacing w:after="0"/>
      </w:pPr>
      <w:r w:rsidRPr="0050337F">
        <w:t>Sample Response:</w:t>
      </w:r>
    </w:p>
    <w:p w14:paraId="6593E367" w14:textId="743B41EE" w:rsidR="00017D01" w:rsidRDefault="00000000" w:rsidP="00017D01">
      <w:pPr>
        <w:spacing w:after="0"/>
        <w:rPr>
          <w:rFonts w:ascii="Courier New" w:eastAsia="Courier New" w:hAnsi="Courier New"/>
          <w:sz w:val="18"/>
        </w:rPr>
      </w:pPr>
      <w:r w:rsidRPr="0050337F">
        <w:rPr>
          <w:rFonts w:ascii="Courier New" w:eastAsia="Courier New" w:hAnsi="Courier New"/>
          <w:sz w:val="18"/>
        </w:rPr>
        <w:t>{</w:t>
      </w:r>
      <w:r w:rsidRPr="0050337F">
        <w:rPr>
          <w:rFonts w:ascii="Courier New" w:eastAsia="Courier New" w:hAnsi="Courier New"/>
          <w:sz w:val="18"/>
        </w:rPr>
        <w:br/>
        <w:t xml:space="preserve">  "</w:t>
      </w:r>
      <w:proofErr w:type="spellStart"/>
      <w:r w:rsidRPr="0050337F">
        <w:rPr>
          <w:rFonts w:ascii="Courier New" w:eastAsia="Courier New" w:hAnsi="Courier New"/>
          <w:sz w:val="18"/>
        </w:rPr>
        <w:t>rateDetails</w:t>
      </w:r>
      <w:proofErr w:type="spellEnd"/>
      <w:r w:rsidRPr="0050337F">
        <w:rPr>
          <w:rFonts w:ascii="Courier New" w:eastAsia="Courier New" w:hAnsi="Courier New"/>
          <w:sz w:val="18"/>
        </w:rPr>
        <w:t>": [</w:t>
      </w:r>
      <w:r w:rsidRPr="0050337F">
        <w:rPr>
          <w:rFonts w:ascii="Courier New" w:eastAsia="Courier New" w:hAnsi="Courier New"/>
          <w:sz w:val="18"/>
        </w:rPr>
        <w:br/>
      </w:r>
      <w:proofErr w:type="gramStart"/>
      <w:r w:rsidRPr="0050337F">
        <w:rPr>
          <w:rFonts w:ascii="Courier New" w:eastAsia="Courier New" w:hAnsi="Courier New"/>
          <w:sz w:val="18"/>
        </w:rPr>
        <w:t xml:space="preserve"> </w:t>
      </w:r>
      <w:r w:rsidR="00017D01" w:rsidRPr="0050337F">
        <w:rPr>
          <w:rFonts w:ascii="Courier New" w:eastAsia="Courier New" w:hAnsi="Courier New"/>
          <w:sz w:val="18"/>
        </w:rPr>
        <w:t xml:space="preserve">  {</w:t>
      </w:r>
      <w:proofErr w:type="gramEnd"/>
      <w:r w:rsidRPr="0050337F">
        <w:rPr>
          <w:rFonts w:ascii="Courier New" w:eastAsia="Courier New" w:hAnsi="Courier New"/>
          <w:sz w:val="18"/>
        </w:rPr>
        <w:t xml:space="preserve"> "Rate": 220.00, "Remote": 0.00, "</w:t>
      </w:r>
      <w:proofErr w:type="spellStart"/>
      <w:r w:rsidRPr="0050337F">
        <w:rPr>
          <w:rFonts w:ascii="Courier New" w:eastAsia="Courier New" w:hAnsi="Courier New"/>
          <w:sz w:val="18"/>
        </w:rPr>
        <w:t>FuelSurcharge</w:t>
      </w:r>
      <w:proofErr w:type="spellEnd"/>
      <w:r w:rsidRPr="0050337F">
        <w:rPr>
          <w:rFonts w:ascii="Courier New" w:eastAsia="Courier New" w:hAnsi="Courier New"/>
          <w:sz w:val="18"/>
        </w:rPr>
        <w:t>": 0.00, "ProductSurcharge": 0.00, "Insurance": 0.00, "COD": 0.00, "VAT": 0.00, "</w:t>
      </w:r>
      <w:proofErr w:type="spellStart"/>
      <w:r w:rsidRPr="0050337F">
        <w:rPr>
          <w:rFonts w:ascii="Courier New" w:eastAsia="Courier New" w:hAnsi="Courier New"/>
          <w:sz w:val="18"/>
        </w:rPr>
        <w:t>ChargeVAT</w:t>
      </w:r>
      <w:proofErr w:type="spellEnd"/>
      <w:r w:rsidRPr="0050337F">
        <w:rPr>
          <w:rFonts w:ascii="Courier New" w:eastAsia="Courier New" w:hAnsi="Courier New"/>
          <w:sz w:val="18"/>
        </w:rPr>
        <w:t xml:space="preserve">": 0.00, "Total": </w:t>
      </w:r>
      <w:r w:rsidR="00017D01" w:rsidRPr="0050337F">
        <w:rPr>
          <w:rFonts w:ascii="Courier New" w:eastAsia="Courier New" w:hAnsi="Courier New"/>
          <w:sz w:val="18"/>
        </w:rPr>
        <w:t>220.00}</w:t>
      </w:r>
      <w:r w:rsidRPr="0050337F">
        <w:rPr>
          <w:rFonts w:ascii="Courier New" w:eastAsia="Courier New" w:hAnsi="Courier New"/>
          <w:sz w:val="18"/>
        </w:rPr>
        <w:br/>
        <w:t xml:space="preserve">  ],</w:t>
      </w:r>
      <w:r w:rsidRPr="0050337F">
        <w:rPr>
          <w:rFonts w:ascii="Courier New" w:eastAsia="Courier New" w:hAnsi="Courier New"/>
          <w:sz w:val="18"/>
        </w:rPr>
        <w:br/>
        <w:t xml:space="preserve">  "status": 200,</w:t>
      </w:r>
      <w:r w:rsidRPr="0050337F">
        <w:rPr>
          <w:rFonts w:ascii="Courier New" w:eastAsia="Courier New" w:hAnsi="Courier New"/>
          <w:sz w:val="18"/>
        </w:rPr>
        <w:br/>
        <w:t xml:space="preserve">  "message": "Rate Details Fetched Successfully",</w:t>
      </w:r>
      <w:r w:rsidRPr="0050337F">
        <w:rPr>
          <w:rFonts w:ascii="Courier New" w:eastAsia="Courier New" w:hAnsi="Courier New"/>
          <w:sz w:val="18"/>
        </w:rPr>
        <w:br/>
        <w:t xml:space="preserve">  "</w:t>
      </w:r>
      <w:proofErr w:type="spellStart"/>
      <w:r w:rsidRPr="0050337F">
        <w:rPr>
          <w:rFonts w:ascii="Courier New" w:eastAsia="Courier New" w:hAnsi="Courier New"/>
          <w:sz w:val="18"/>
        </w:rPr>
        <w:t>nextPage</w:t>
      </w:r>
      <w:proofErr w:type="spellEnd"/>
      <w:r w:rsidRPr="0050337F">
        <w:rPr>
          <w:rFonts w:ascii="Courier New" w:eastAsia="Courier New" w:hAnsi="Courier New"/>
          <w:sz w:val="18"/>
        </w:rPr>
        <w:t>": 0</w:t>
      </w:r>
      <w:r w:rsidRPr="0050337F">
        <w:rPr>
          <w:rFonts w:ascii="Courier New" w:eastAsia="Courier New" w:hAnsi="Courier New"/>
          <w:sz w:val="18"/>
        </w:rPr>
        <w:br/>
        <w:t>}</w:t>
      </w:r>
      <w:r w:rsidR="00017D01">
        <w:rPr>
          <w:rFonts w:ascii="Courier New" w:eastAsia="Courier New" w:hAnsi="Courier New"/>
          <w:sz w:val="18"/>
        </w:rPr>
        <w:br/>
      </w:r>
    </w:p>
    <w:p w14:paraId="205D4F29" w14:textId="77777777" w:rsidR="00017D01" w:rsidRDefault="00017D01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br w:type="page"/>
      </w:r>
    </w:p>
    <w:p w14:paraId="639C0A12" w14:textId="77777777" w:rsidR="00017D01" w:rsidRDefault="00017D01" w:rsidP="00017D01">
      <w:pPr>
        <w:spacing w:after="0"/>
        <w:rPr>
          <w:rFonts w:ascii="Courier New" w:eastAsia="Courier New" w:hAnsi="Courier New"/>
          <w:sz w:val="18"/>
        </w:rPr>
      </w:pPr>
    </w:p>
    <w:p w14:paraId="7587C8CC" w14:textId="77777777" w:rsidR="00017D01" w:rsidRPr="0050337F" w:rsidRDefault="00017D01" w:rsidP="00017D01">
      <w:pPr>
        <w:pStyle w:val="Heading2"/>
        <w:rPr>
          <w:color w:val="auto"/>
        </w:rPr>
      </w:pPr>
      <w:r w:rsidRPr="0050337F">
        <w:rPr>
          <w:color w:val="auto"/>
        </w:rPr>
        <w:t>Create Pickup</w:t>
      </w:r>
    </w:p>
    <w:tbl>
      <w:tblPr>
        <w:tblStyle w:val="LightList-Accent6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7D01" w:rsidRPr="0050337F" w14:paraId="36694415" w14:textId="77777777" w:rsidTr="009D25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2F26E7" w14:textId="77777777" w:rsidR="00017D01" w:rsidRPr="0050337F" w:rsidRDefault="00017D01" w:rsidP="00994B72">
            <w:pPr>
              <w:rPr>
                <w:color w:val="auto"/>
              </w:rPr>
            </w:pPr>
            <w:r w:rsidRPr="0050337F">
              <w:rPr>
                <w:color w:val="auto"/>
              </w:rPr>
              <w:t>Method</w:t>
            </w:r>
          </w:p>
        </w:tc>
        <w:tc>
          <w:tcPr>
            <w:tcW w:w="4320" w:type="dxa"/>
          </w:tcPr>
          <w:p w14:paraId="2CF4623B" w14:textId="77777777" w:rsidR="00017D01" w:rsidRPr="0050337F" w:rsidRDefault="00017D01" w:rsidP="00994B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0337F">
              <w:rPr>
                <w:color w:val="auto"/>
              </w:rPr>
              <w:t>POST</w:t>
            </w:r>
          </w:p>
        </w:tc>
      </w:tr>
      <w:tr w:rsidR="00017D01" w:rsidRPr="0050337F" w14:paraId="3F1E5094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659A83" w14:textId="77777777" w:rsidR="00017D01" w:rsidRPr="0050337F" w:rsidRDefault="00017D01" w:rsidP="00994B72">
            <w:r w:rsidRPr="0050337F">
              <w:t>Path</w:t>
            </w:r>
          </w:p>
        </w:tc>
        <w:tc>
          <w:tcPr>
            <w:tcW w:w="4320" w:type="dxa"/>
          </w:tcPr>
          <w:p w14:paraId="77E59F54" w14:textId="77777777" w:rsidR="00017D01" w:rsidRPr="0050337F" w:rsidRDefault="00017D01" w:rsidP="0099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/</w:t>
            </w:r>
            <w:proofErr w:type="spellStart"/>
            <w:r w:rsidRPr="0050337F">
              <w:t>CreatePickup</w:t>
            </w:r>
            <w:proofErr w:type="spellEnd"/>
          </w:p>
        </w:tc>
      </w:tr>
      <w:tr w:rsidR="00017D01" w:rsidRPr="0050337F" w14:paraId="366CED59" w14:textId="77777777" w:rsidTr="009D25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06095F" w14:textId="77777777" w:rsidR="00017D01" w:rsidRPr="0050337F" w:rsidRDefault="00017D01" w:rsidP="00994B72">
            <w:r w:rsidRPr="0050337F">
              <w:t>Authentication</w:t>
            </w:r>
          </w:p>
        </w:tc>
        <w:tc>
          <w:tcPr>
            <w:tcW w:w="4320" w:type="dxa"/>
          </w:tcPr>
          <w:p w14:paraId="47A23F8D" w14:textId="77777777" w:rsidR="00017D01" w:rsidRPr="0050337F" w:rsidRDefault="00017D01" w:rsidP="00994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37F">
              <w:t>APIKEY</w:t>
            </w:r>
          </w:p>
        </w:tc>
      </w:tr>
      <w:tr w:rsidR="00017D01" w:rsidRPr="0050337F" w14:paraId="5BC9FB47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DA431B" w14:textId="77777777" w:rsidR="00017D01" w:rsidRPr="0050337F" w:rsidRDefault="00017D01" w:rsidP="00994B72">
            <w:r w:rsidRPr="0050337F">
              <w:t>Description</w:t>
            </w:r>
          </w:p>
        </w:tc>
        <w:tc>
          <w:tcPr>
            <w:tcW w:w="4320" w:type="dxa"/>
          </w:tcPr>
          <w:p w14:paraId="4F4D1922" w14:textId="77777777" w:rsidR="00017D01" w:rsidRPr="0050337F" w:rsidRDefault="00017D01" w:rsidP="0099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 xml:space="preserve">Schedules </w:t>
            </w:r>
            <w:proofErr w:type="gramStart"/>
            <w:r w:rsidRPr="0050337F">
              <w:t>a pickup</w:t>
            </w:r>
            <w:proofErr w:type="gramEnd"/>
            <w:r w:rsidRPr="0050337F">
              <w:t xml:space="preserve"> from the merchant location.</w:t>
            </w:r>
          </w:p>
        </w:tc>
      </w:tr>
    </w:tbl>
    <w:p w14:paraId="6EB9A908" w14:textId="77777777" w:rsidR="00017D01" w:rsidRPr="0050337F" w:rsidRDefault="00017D01" w:rsidP="00017D01">
      <w:pPr>
        <w:spacing w:after="0"/>
      </w:pPr>
      <w:r w:rsidRPr="0050337F">
        <w:t>Sample Request:</w:t>
      </w:r>
    </w:p>
    <w:p w14:paraId="63969ABB" w14:textId="77777777" w:rsidR="00017D01" w:rsidRPr="0050337F" w:rsidRDefault="00017D01" w:rsidP="00017D01">
      <w:pPr>
        <w:spacing w:after="0"/>
      </w:pPr>
      <w:r w:rsidRPr="0050337F">
        <w:rPr>
          <w:rFonts w:ascii="Courier New" w:eastAsia="Courier New" w:hAnsi="Courier New"/>
          <w:sz w:val="18"/>
        </w:rPr>
        <w:t>{</w:t>
      </w:r>
      <w:r w:rsidRPr="0050337F">
        <w:rPr>
          <w:rFonts w:ascii="Courier New" w:eastAsia="Courier New" w:hAnsi="Courier New"/>
          <w:sz w:val="18"/>
        </w:rPr>
        <w:br/>
        <w:t xml:space="preserve">  "APIKEY": "YOUR_API_KEY",</w:t>
      </w:r>
      <w:r w:rsidRPr="0050337F">
        <w:rPr>
          <w:rFonts w:ascii="Courier New" w:eastAsia="Courier New" w:hAnsi="Courier New"/>
          <w:sz w:val="18"/>
        </w:rPr>
        <w:br/>
        <w:t xml:space="preserve">  "</w:t>
      </w:r>
      <w:proofErr w:type="spellStart"/>
      <w:r w:rsidRPr="0050337F">
        <w:rPr>
          <w:rFonts w:ascii="Courier New" w:eastAsia="Courier New" w:hAnsi="Courier New"/>
          <w:sz w:val="18"/>
        </w:rPr>
        <w:t>PickupRequest</w:t>
      </w:r>
      <w:proofErr w:type="spellEnd"/>
      <w:r w:rsidRPr="0050337F">
        <w:rPr>
          <w:rFonts w:ascii="Courier New" w:eastAsia="Courier New" w:hAnsi="Courier New"/>
          <w:sz w:val="18"/>
        </w:rPr>
        <w:t xml:space="preserve">": </w:t>
      </w:r>
      <w:proofErr w:type="gramStart"/>
      <w:r w:rsidRPr="0050337F">
        <w:rPr>
          <w:rFonts w:ascii="Courier New" w:eastAsia="Courier New" w:hAnsi="Courier New"/>
          <w:sz w:val="18"/>
        </w:rPr>
        <w:t>{ "</w:t>
      </w:r>
      <w:proofErr w:type="spellStart"/>
      <w:proofErr w:type="gramEnd"/>
      <w:r w:rsidRPr="0050337F">
        <w:rPr>
          <w:rFonts w:ascii="Courier New" w:eastAsia="Courier New" w:hAnsi="Courier New"/>
          <w:sz w:val="18"/>
        </w:rPr>
        <w:t>PickupRequestDateTime</w:t>
      </w:r>
      <w:proofErr w:type="spellEnd"/>
      <w:r w:rsidRPr="0050337F">
        <w:rPr>
          <w:rFonts w:ascii="Courier New" w:eastAsia="Courier New" w:hAnsi="Courier New"/>
          <w:sz w:val="18"/>
        </w:rPr>
        <w:t>": "2025-06-18T12:00", "</w:t>
      </w:r>
      <w:proofErr w:type="spellStart"/>
      <w:r w:rsidRPr="0050337F">
        <w:rPr>
          <w:rFonts w:ascii="Courier New" w:eastAsia="Courier New" w:hAnsi="Courier New"/>
          <w:sz w:val="18"/>
        </w:rPr>
        <w:t>VehicleType</w:t>
      </w:r>
      <w:proofErr w:type="spellEnd"/>
      <w:r w:rsidRPr="0050337F">
        <w:rPr>
          <w:rFonts w:ascii="Courier New" w:eastAsia="Courier New" w:hAnsi="Courier New"/>
          <w:sz w:val="18"/>
        </w:rPr>
        <w:t>": "Van", "Remarks": "</w:t>
      </w:r>
      <w:proofErr w:type="gramStart"/>
      <w:r w:rsidRPr="0050337F">
        <w:rPr>
          <w:rFonts w:ascii="Courier New" w:eastAsia="Courier New" w:hAnsi="Courier New"/>
          <w:sz w:val="18"/>
        </w:rPr>
        <w:t>" }</w:t>
      </w:r>
      <w:proofErr w:type="gramEnd"/>
      <w:r w:rsidRPr="0050337F">
        <w:rPr>
          <w:rFonts w:ascii="Courier New" w:eastAsia="Courier New" w:hAnsi="Courier New"/>
          <w:sz w:val="18"/>
        </w:rPr>
        <w:br/>
        <w:t>}</w:t>
      </w:r>
    </w:p>
    <w:p w14:paraId="23BAD778" w14:textId="77777777" w:rsidR="00017D01" w:rsidRPr="0050337F" w:rsidRDefault="00017D01" w:rsidP="00017D01">
      <w:pPr>
        <w:spacing w:after="0"/>
      </w:pPr>
      <w:r w:rsidRPr="0050337F">
        <w:t>Sample Response:</w:t>
      </w:r>
    </w:p>
    <w:p w14:paraId="51E8E0C6" w14:textId="77777777" w:rsidR="00017D01" w:rsidRPr="0050337F" w:rsidRDefault="00017D01" w:rsidP="00017D01">
      <w:pPr>
        <w:spacing w:after="0"/>
      </w:pPr>
      <w:r w:rsidRPr="0050337F">
        <w:rPr>
          <w:rFonts w:ascii="Courier New" w:eastAsia="Courier New" w:hAnsi="Courier New"/>
          <w:sz w:val="18"/>
        </w:rPr>
        <w:t>{</w:t>
      </w:r>
      <w:r w:rsidRPr="0050337F">
        <w:rPr>
          <w:rFonts w:ascii="Courier New" w:eastAsia="Courier New" w:hAnsi="Courier New"/>
          <w:sz w:val="18"/>
        </w:rPr>
        <w:br/>
        <w:t xml:space="preserve">  "data": null,</w:t>
      </w:r>
      <w:r w:rsidRPr="0050337F">
        <w:rPr>
          <w:rFonts w:ascii="Courier New" w:eastAsia="Courier New" w:hAnsi="Courier New"/>
          <w:sz w:val="18"/>
        </w:rPr>
        <w:br/>
        <w:t xml:space="preserve">  "status": 400,</w:t>
      </w:r>
      <w:r w:rsidRPr="0050337F">
        <w:rPr>
          <w:rFonts w:ascii="Courier New" w:eastAsia="Courier New" w:hAnsi="Courier New"/>
          <w:sz w:val="18"/>
        </w:rPr>
        <w:br/>
        <w:t xml:space="preserve">  "message": "You have no shipment to </w:t>
      </w:r>
      <w:proofErr w:type="gramStart"/>
      <w:r w:rsidRPr="0050337F">
        <w:rPr>
          <w:rFonts w:ascii="Courier New" w:eastAsia="Courier New" w:hAnsi="Courier New"/>
          <w:sz w:val="18"/>
        </w:rPr>
        <w:t>finalized</w:t>
      </w:r>
      <w:proofErr w:type="gramEnd"/>
      <w:r w:rsidRPr="0050337F">
        <w:rPr>
          <w:rFonts w:ascii="Courier New" w:eastAsia="Courier New" w:hAnsi="Courier New"/>
          <w:sz w:val="18"/>
        </w:rPr>
        <w:t xml:space="preserve"> shipment for pickup",</w:t>
      </w:r>
      <w:r w:rsidRPr="0050337F">
        <w:rPr>
          <w:rFonts w:ascii="Courier New" w:eastAsia="Courier New" w:hAnsi="Courier New"/>
          <w:sz w:val="18"/>
        </w:rPr>
        <w:br/>
        <w:t xml:space="preserve">  "</w:t>
      </w:r>
      <w:proofErr w:type="spellStart"/>
      <w:r w:rsidRPr="0050337F">
        <w:rPr>
          <w:rFonts w:ascii="Courier New" w:eastAsia="Courier New" w:hAnsi="Courier New"/>
          <w:sz w:val="18"/>
        </w:rPr>
        <w:t>nextPage</w:t>
      </w:r>
      <w:proofErr w:type="spellEnd"/>
      <w:r w:rsidRPr="0050337F">
        <w:rPr>
          <w:rFonts w:ascii="Courier New" w:eastAsia="Courier New" w:hAnsi="Courier New"/>
          <w:sz w:val="18"/>
        </w:rPr>
        <w:t>": 0</w:t>
      </w:r>
      <w:r w:rsidRPr="0050337F">
        <w:rPr>
          <w:rFonts w:ascii="Courier New" w:eastAsia="Courier New" w:hAnsi="Courier New"/>
          <w:sz w:val="18"/>
        </w:rPr>
        <w:br/>
        <w:t>}</w:t>
      </w:r>
    </w:p>
    <w:p w14:paraId="014F01AF" w14:textId="77777777" w:rsidR="00017D01" w:rsidRDefault="00017D01" w:rsidP="00017D01">
      <w:pPr>
        <w:spacing w:after="0"/>
      </w:pPr>
    </w:p>
    <w:p w14:paraId="4F0044E1" w14:textId="77777777" w:rsidR="00017D01" w:rsidRPr="0050337F" w:rsidRDefault="00017D01" w:rsidP="00017D01">
      <w:pPr>
        <w:pStyle w:val="Heading2"/>
        <w:rPr>
          <w:color w:val="auto"/>
        </w:rPr>
      </w:pPr>
      <w:r w:rsidRPr="0050337F">
        <w:rPr>
          <w:color w:val="auto"/>
        </w:rPr>
        <w:t>Cancel Pickup</w:t>
      </w:r>
    </w:p>
    <w:tbl>
      <w:tblPr>
        <w:tblStyle w:val="LightList-Accent6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250B" w:rsidRPr="0050337F" w14:paraId="5DE60413" w14:textId="77777777" w:rsidTr="009D25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5F4F51" w14:textId="77777777" w:rsidR="00017D01" w:rsidRPr="0050337F" w:rsidRDefault="00017D01" w:rsidP="00994B72">
            <w:pPr>
              <w:rPr>
                <w:color w:val="auto"/>
              </w:rPr>
            </w:pPr>
            <w:r w:rsidRPr="0050337F">
              <w:rPr>
                <w:color w:val="auto"/>
              </w:rPr>
              <w:t>Method</w:t>
            </w:r>
          </w:p>
        </w:tc>
        <w:tc>
          <w:tcPr>
            <w:tcW w:w="4320" w:type="dxa"/>
          </w:tcPr>
          <w:p w14:paraId="5B72CB16" w14:textId="77777777" w:rsidR="00017D01" w:rsidRPr="0050337F" w:rsidRDefault="00017D01" w:rsidP="00994B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0337F">
              <w:rPr>
                <w:color w:val="auto"/>
              </w:rPr>
              <w:t>POST</w:t>
            </w:r>
          </w:p>
        </w:tc>
      </w:tr>
      <w:tr w:rsidR="00017D01" w:rsidRPr="0050337F" w14:paraId="3D4EC050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373B1F" w14:textId="77777777" w:rsidR="00017D01" w:rsidRPr="0050337F" w:rsidRDefault="00017D01" w:rsidP="00994B72">
            <w:r w:rsidRPr="0050337F">
              <w:t>Path</w:t>
            </w:r>
          </w:p>
        </w:tc>
        <w:tc>
          <w:tcPr>
            <w:tcW w:w="4320" w:type="dxa"/>
          </w:tcPr>
          <w:p w14:paraId="4DE3F585" w14:textId="77777777" w:rsidR="00017D01" w:rsidRPr="0050337F" w:rsidRDefault="00017D01" w:rsidP="0099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/</w:t>
            </w:r>
            <w:proofErr w:type="spellStart"/>
            <w:r w:rsidRPr="0050337F">
              <w:t>CancelPickup</w:t>
            </w:r>
            <w:proofErr w:type="spellEnd"/>
          </w:p>
        </w:tc>
      </w:tr>
      <w:tr w:rsidR="00017D01" w:rsidRPr="0050337F" w14:paraId="3CA97175" w14:textId="77777777" w:rsidTr="009D25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34A477" w14:textId="77777777" w:rsidR="00017D01" w:rsidRPr="0050337F" w:rsidRDefault="00017D01" w:rsidP="00994B72">
            <w:r w:rsidRPr="0050337F">
              <w:t>Authentication</w:t>
            </w:r>
          </w:p>
        </w:tc>
        <w:tc>
          <w:tcPr>
            <w:tcW w:w="4320" w:type="dxa"/>
          </w:tcPr>
          <w:p w14:paraId="2B96362F" w14:textId="77777777" w:rsidR="00017D01" w:rsidRPr="0050337F" w:rsidRDefault="00017D01" w:rsidP="00994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37F">
              <w:t>APIKEY</w:t>
            </w:r>
          </w:p>
        </w:tc>
      </w:tr>
      <w:tr w:rsidR="00017D01" w:rsidRPr="0050337F" w14:paraId="522C9AED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725AD0" w14:textId="77777777" w:rsidR="00017D01" w:rsidRPr="0050337F" w:rsidRDefault="00017D01" w:rsidP="00994B72">
            <w:r w:rsidRPr="0050337F">
              <w:t>Description</w:t>
            </w:r>
          </w:p>
        </w:tc>
        <w:tc>
          <w:tcPr>
            <w:tcW w:w="4320" w:type="dxa"/>
          </w:tcPr>
          <w:p w14:paraId="7D12B813" w14:textId="77777777" w:rsidR="00017D01" w:rsidRPr="0050337F" w:rsidRDefault="00017D01" w:rsidP="0099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Cancels a previously scheduled pickup.</w:t>
            </w:r>
          </w:p>
        </w:tc>
      </w:tr>
    </w:tbl>
    <w:p w14:paraId="144050D7" w14:textId="77777777" w:rsidR="00017D01" w:rsidRPr="0050337F" w:rsidRDefault="00017D01" w:rsidP="00017D01">
      <w:r w:rsidRPr="0050337F">
        <w:t>Sample Request:</w:t>
      </w:r>
    </w:p>
    <w:p w14:paraId="0269FA50" w14:textId="77777777" w:rsidR="00017D01" w:rsidRPr="0050337F" w:rsidRDefault="00017D01" w:rsidP="00017D01">
      <w:pPr>
        <w:spacing w:before="120" w:after="120"/>
      </w:pPr>
      <w:r w:rsidRPr="0050337F">
        <w:rPr>
          <w:rFonts w:ascii="Courier New" w:eastAsia="Courier New" w:hAnsi="Courier New"/>
          <w:sz w:val="18"/>
        </w:rPr>
        <w:t>{</w:t>
      </w:r>
      <w:r w:rsidRPr="0050337F">
        <w:rPr>
          <w:rFonts w:ascii="Courier New" w:eastAsia="Courier New" w:hAnsi="Courier New"/>
          <w:sz w:val="18"/>
        </w:rPr>
        <w:br/>
        <w:t xml:space="preserve">  "APIKEY": "YOUR_API_KEY",</w:t>
      </w:r>
      <w:r w:rsidRPr="0050337F">
        <w:rPr>
          <w:rFonts w:ascii="Courier New" w:eastAsia="Courier New" w:hAnsi="Courier New"/>
          <w:sz w:val="18"/>
        </w:rPr>
        <w:br/>
        <w:t xml:space="preserve">  "</w:t>
      </w:r>
      <w:proofErr w:type="spellStart"/>
      <w:r w:rsidRPr="0050337F">
        <w:rPr>
          <w:rFonts w:ascii="Courier New" w:eastAsia="Courier New" w:hAnsi="Courier New"/>
          <w:sz w:val="18"/>
        </w:rPr>
        <w:t>PickupRequest</w:t>
      </w:r>
      <w:proofErr w:type="spellEnd"/>
      <w:r w:rsidRPr="0050337F">
        <w:rPr>
          <w:rFonts w:ascii="Courier New" w:eastAsia="Courier New" w:hAnsi="Courier New"/>
          <w:sz w:val="18"/>
        </w:rPr>
        <w:t xml:space="preserve">": </w:t>
      </w:r>
      <w:proofErr w:type="gramStart"/>
      <w:r w:rsidRPr="0050337F">
        <w:rPr>
          <w:rFonts w:ascii="Courier New" w:eastAsia="Courier New" w:hAnsi="Courier New"/>
          <w:sz w:val="18"/>
        </w:rPr>
        <w:t>{ "</w:t>
      </w:r>
      <w:proofErr w:type="spellStart"/>
      <w:proofErr w:type="gramEnd"/>
      <w:r w:rsidRPr="0050337F">
        <w:rPr>
          <w:rFonts w:ascii="Courier New" w:eastAsia="Courier New" w:hAnsi="Courier New"/>
          <w:sz w:val="18"/>
        </w:rPr>
        <w:t>PickupReference</w:t>
      </w:r>
      <w:proofErr w:type="spellEnd"/>
      <w:r w:rsidRPr="0050337F">
        <w:rPr>
          <w:rFonts w:ascii="Courier New" w:eastAsia="Courier New" w:hAnsi="Courier New"/>
          <w:sz w:val="18"/>
        </w:rPr>
        <w:t>": "49333024</w:t>
      </w:r>
      <w:proofErr w:type="gramStart"/>
      <w:r w:rsidRPr="0050337F">
        <w:rPr>
          <w:rFonts w:ascii="Courier New" w:eastAsia="Courier New" w:hAnsi="Courier New"/>
          <w:sz w:val="18"/>
        </w:rPr>
        <w:t>" }</w:t>
      </w:r>
      <w:proofErr w:type="gramEnd"/>
      <w:r w:rsidRPr="0050337F">
        <w:rPr>
          <w:rFonts w:ascii="Courier New" w:eastAsia="Courier New" w:hAnsi="Courier New"/>
          <w:sz w:val="18"/>
        </w:rPr>
        <w:br/>
        <w:t>}</w:t>
      </w:r>
    </w:p>
    <w:p w14:paraId="36B47700" w14:textId="77777777" w:rsidR="00017D01" w:rsidRPr="0050337F" w:rsidRDefault="00017D01" w:rsidP="00017D01">
      <w:r w:rsidRPr="0050337F">
        <w:t>Sample Response:</w:t>
      </w:r>
    </w:p>
    <w:p w14:paraId="44460DB9" w14:textId="77777777" w:rsidR="00017D01" w:rsidRPr="0050337F" w:rsidRDefault="00017D01" w:rsidP="00017D01">
      <w:pPr>
        <w:spacing w:before="120" w:after="120"/>
      </w:pPr>
      <w:r w:rsidRPr="0050337F">
        <w:rPr>
          <w:rFonts w:ascii="Courier New" w:eastAsia="Courier New" w:hAnsi="Courier New"/>
          <w:sz w:val="18"/>
        </w:rPr>
        <w:t>{</w:t>
      </w:r>
      <w:r w:rsidRPr="0050337F">
        <w:rPr>
          <w:rFonts w:ascii="Courier New" w:eastAsia="Courier New" w:hAnsi="Courier New"/>
          <w:sz w:val="18"/>
        </w:rPr>
        <w:br/>
        <w:t xml:space="preserve">  "status": 200,</w:t>
      </w:r>
      <w:r w:rsidRPr="0050337F">
        <w:rPr>
          <w:rFonts w:ascii="Courier New" w:eastAsia="Courier New" w:hAnsi="Courier New"/>
          <w:sz w:val="18"/>
        </w:rPr>
        <w:br/>
        <w:t xml:space="preserve">  "message": "Pickup Request Successfully Cancelled"</w:t>
      </w:r>
      <w:r w:rsidRPr="0050337F">
        <w:rPr>
          <w:rFonts w:ascii="Courier New" w:eastAsia="Courier New" w:hAnsi="Courier New"/>
          <w:sz w:val="18"/>
        </w:rPr>
        <w:br/>
        <w:t>}</w:t>
      </w:r>
    </w:p>
    <w:p w14:paraId="1B743879" w14:textId="76AA555B" w:rsidR="00972137" w:rsidRPr="0050337F" w:rsidRDefault="00000000" w:rsidP="00017D01">
      <w:pPr>
        <w:spacing w:after="0"/>
      </w:pPr>
      <w:r w:rsidRPr="0050337F">
        <w:br w:type="page"/>
      </w:r>
    </w:p>
    <w:p w14:paraId="54A72EEE" w14:textId="77777777" w:rsidR="00972137" w:rsidRPr="0050337F" w:rsidRDefault="00000000">
      <w:pPr>
        <w:pStyle w:val="Heading1"/>
        <w:rPr>
          <w:color w:val="auto"/>
        </w:rPr>
      </w:pPr>
      <w:r w:rsidRPr="0050337F">
        <w:rPr>
          <w:color w:val="auto"/>
        </w:rPr>
        <w:lastRenderedPageBreak/>
        <w:t>5. Error Reference</w:t>
      </w:r>
    </w:p>
    <w:tbl>
      <w:tblPr>
        <w:tblStyle w:val="MediumShading1-Accent6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0337F" w:rsidRPr="0050337F" w14:paraId="39EDC2E6" w14:textId="77777777" w:rsidTr="009D25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C04A69" w14:textId="77777777" w:rsidR="00972137" w:rsidRPr="0050337F" w:rsidRDefault="00000000">
            <w:pPr>
              <w:rPr>
                <w:color w:val="auto"/>
              </w:rPr>
            </w:pPr>
            <w:r w:rsidRPr="0050337F">
              <w:rPr>
                <w:color w:val="auto"/>
              </w:rPr>
              <w:t>HTTP</w:t>
            </w:r>
          </w:p>
        </w:tc>
        <w:tc>
          <w:tcPr>
            <w:tcW w:w="2160" w:type="dxa"/>
          </w:tcPr>
          <w:p w14:paraId="67F371D6" w14:textId="77777777" w:rsidR="00972137" w:rsidRPr="005033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0337F">
              <w:rPr>
                <w:color w:val="auto"/>
              </w:rPr>
              <w:t>status</w:t>
            </w:r>
          </w:p>
        </w:tc>
        <w:tc>
          <w:tcPr>
            <w:tcW w:w="2160" w:type="dxa"/>
          </w:tcPr>
          <w:p w14:paraId="01631AD4" w14:textId="77777777" w:rsidR="00972137" w:rsidRPr="005033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0337F">
              <w:rPr>
                <w:color w:val="auto"/>
              </w:rPr>
              <w:t>Typical message</w:t>
            </w:r>
          </w:p>
        </w:tc>
        <w:tc>
          <w:tcPr>
            <w:tcW w:w="2160" w:type="dxa"/>
          </w:tcPr>
          <w:p w14:paraId="5208E2B3" w14:textId="77777777" w:rsidR="00972137" w:rsidRPr="005033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0337F">
              <w:rPr>
                <w:color w:val="auto"/>
              </w:rPr>
              <w:t>Likely Cause / Fix</w:t>
            </w:r>
          </w:p>
        </w:tc>
      </w:tr>
      <w:tr w:rsidR="0050337F" w:rsidRPr="0050337F" w14:paraId="0CA75FD6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5AB6A3" w14:textId="77777777" w:rsidR="00972137" w:rsidRPr="0050337F" w:rsidRDefault="00000000">
            <w:r w:rsidRPr="0050337F">
              <w:t>400</w:t>
            </w:r>
          </w:p>
        </w:tc>
        <w:tc>
          <w:tcPr>
            <w:tcW w:w="2160" w:type="dxa"/>
          </w:tcPr>
          <w:p w14:paraId="401D7730" w14:textId="77777777" w:rsidR="00972137" w:rsidRPr="005033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400</w:t>
            </w:r>
          </w:p>
        </w:tc>
        <w:tc>
          <w:tcPr>
            <w:tcW w:w="2160" w:type="dxa"/>
          </w:tcPr>
          <w:p w14:paraId="45723C89" w14:textId="77777777" w:rsidR="00972137" w:rsidRPr="005033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Invalid API key</w:t>
            </w:r>
          </w:p>
        </w:tc>
        <w:tc>
          <w:tcPr>
            <w:tcW w:w="2160" w:type="dxa"/>
          </w:tcPr>
          <w:p w14:paraId="4A893447" w14:textId="77777777" w:rsidR="00972137" w:rsidRPr="005033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Wrong / inactive APIKEY</w:t>
            </w:r>
          </w:p>
        </w:tc>
      </w:tr>
      <w:tr w:rsidR="0050337F" w:rsidRPr="0050337F" w14:paraId="348A0A3A" w14:textId="77777777" w:rsidTr="009D25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1458A1" w14:textId="77777777" w:rsidR="00972137" w:rsidRPr="0050337F" w:rsidRDefault="00000000">
            <w:r w:rsidRPr="0050337F">
              <w:t>400</w:t>
            </w:r>
          </w:p>
        </w:tc>
        <w:tc>
          <w:tcPr>
            <w:tcW w:w="2160" w:type="dxa"/>
          </w:tcPr>
          <w:p w14:paraId="0398E1B2" w14:textId="77777777" w:rsidR="00972137" w:rsidRPr="005033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0337F">
              <w:t>400</w:t>
            </w:r>
          </w:p>
        </w:tc>
        <w:tc>
          <w:tcPr>
            <w:tcW w:w="2160" w:type="dxa"/>
          </w:tcPr>
          <w:p w14:paraId="1B172EE6" w14:textId="77777777" w:rsidR="00972137" w:rsidRPr="005033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0337F">
              <w:t>Missing field: City</w:t>
            </w:r>
          </w:p>
        </w:tc>
        <w:tc>
          <w:tcPr>
            <w:tcW w:w="2160" w:type="dxa"/>
          </w:tcPr>
          <w:p w14:paraId="636F0119" w14:textId="77777777" w:rsidR="00972137" w:rsidRPr="005033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0337F">
              <w:t>Invalid payload</w:t>
            </w:r>
          </w:p>
        </w:tc>
      </w:tr>
      <w:tr w:rsidR="0050337F" w:rsidRPr="0050337F" w14:paraId="0856C423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B72D5C" w14:textId="77777777" w:rsidR="00972137" w:rsidRPr="0050337F" w:rsidRDefault="00000000">
            <w:r w:rsidRPr="0050337F">
              <w:t>401</w:t>
            </w:r>
          </w:p>
        </w:tc>
        <w:tc>
          <w:tcPr>
            <w:tcW w:w="2160" w:type="dxa"/>
          </w:tcPr>
          <w:p w14:paraId="4453F78A" w14:textId="77777777" w:rsidR="00972137" w:rsidRPr="005033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401</w:t>
            </w:r>
          </w:p>
        </w:tc>
        <w:tc>
          <w:tcPr>
            <w:tcW w:w="2160" w:type="dxa"/>
          </w:tcPr>
          <w:p w14:paraId="644C5028" w14:textId="77777777" w:rsidR="00972137" w:rsidRPr="005033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Unauthorized</w:t>
            </w:r>
          </w:p>
        </w:tc>
        <w:tc>
          <w:tcPr>
            <w:tcW w:w="2160" w:type="dxa"/>
          </w:tcPr>
          <w:p w14:paraId="5EAC055E" w14:textId="77777777" w:rsidR="00972137" w:rsidRPr="005033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Key not authorized</w:t>
            </w:r>
          </w:p>
        </w:tc>
      </w:tr>
      <w:tr w:rsidR="0050337F" w:rsidRPr="0050337F" w14:paraId="1529250B" w14:textId="77777777" w:rsidTr="009D25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AF3628" w14:textId="77777777" w:rsidR="00972137" w:rsidRPr="0050337F" w:rsidRDefault="00000000">
            <w:r w:rsidRPr="0050337F">
              <w:t>404</w:t>
            </w:r>
          </w:p>
        </w:tc>
        <w:tc>
          <w:tcPr>
            <w:tcW w:w="2160" w:type="dxa"/>
          </w:tcPr>
          <w:p w14:paraId="73BD3BEC" w14:textId="77777777" w:rsidR="00972137" w:rsidRPr="005033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0337F">
              <w:t>404</w:t>
            </w:r>
          </w:p>
        </w:tc>
        <w:tc>
          <w:tcPr>
            <w:tcW w:w="2160" w:type="dxa"/>
          </w:tcPr>
          <w:p w14:paraId="3DB0D10F" w14:textId="77777777" w:rsidR="00972137" w:rsidRPr="005033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0337F">
              <w:t>Waybill not found</w:t>
            </w:r>
          </w:p>
        </w:tc>
        <w:tc>
          <w:tcPr>
            <w:tcW w:w="2160" w:type="dxa"/>
          </w:tcPr>
          <w:p w14:paraId="4350FDE5" w14:textId="77777777" w:rsidR="00972137" w:rsidRPr="005033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0337F">
              <w:t>Wrong or stale waybill</w:t>
            </w:r>
          </w:p>
        </w:tc>
      </w:tr>
      <w:tr w:rsidR="0050337F" w:rsidRPr="0050337F" w14:paraId="7736B42B" w14:textId="77777777" w:rsidTr="009D2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7ECB38" w14:textId="77777777" w:rsidR="00972137" w:rsidRPr="0050337F" w:rsidRDefault="00000000">
            <w:r w:rsidRPr="0050337F">
              <w:t>429</w:t>
            </w:r>
          </w:p>
        </w:tc>
        <w:tc>
          <w:tcPr>
            <w:tcW w:w="2160" w:type="dxa"/>
          </w:tcPr>
          <w:p w14:paraId="29471456" w14:textId="77777777" w:rsidR="00972137" w:rsidRPr="005033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429</w:t>
            </w:r>
          </w:p>
        </w:tc>
        <w:tc>
          <w:tcPr>
            <w:tcW w:w="2160" w:type="dxa"/>
          </w:tcPr>
          <w:p w14:paraId="26E3FDC9" w14:textId="77777777" w:rsidR="00972137" w:rsidRPr="005033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Rate limit exceeded</w:t>
            </w:r>
          </w:p>
        </w:tc>
        <w:tc>
          <w:tcPr>
            <w:tcW w:w="2160" w:type="dxa"/>
          </w:tcPr>
          <w:p w14:paraId="138BD9FE" w14:textId="77777777" w:rsidR="00972137" w:rsidRPr="005033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7F">
              <w:t>Throttle requests</w:t>
            </w:r>
          </w:p>
        </w:tc>
      </w:tr>
      <w:tr w:rsidR="0050337F" w:rsidRPr="0050337F" w14:paraId="67C80696" w14:textId="77777777" w:rsidTr="009D25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AAE018" w14:textId="77777777" w:rsidR="00972137" w:rsidRPr="0050337F" w:rsidRDefault="00000000">
            <w:r w:rsidRPr="0050337F">
              <w:t>500</w:t>
            </w:r>
          </w:p>
        </w:tc>
        <w:tc>
          <w:tcPr>
            <w:tcW w:w="2160" w:type="dxa"/>
          </w:tcPr>
          <w:p w14:paraId="1E639F9C" w14:textId="77777777" w:rsidR="00972137" w:rsidRPr="005033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0337F">
              <w:t>500</w:t>
            </w:r>
          </w:p>
        </w:tc>
        <w:tc>
          <w:tcPr>
            <w:tcW w:w="2160" w:type="dxa"/>
          </w:tcPr>
          <w:p w14:paraId="6EEEE18F" w14:textId="77777777" w:rsidR="00972137" w:rsidRPr="005033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0337F">
              <w:t>Internal server error</w:t>
            </w:r>
          </w:p>
        </w:tc>
        <w:tc>
          <w:tcPr>
            <w:tcW w:w="2160" w:type="dxa"/>
          </w:tcPr>
          <w:p w14:paraId="5D502C80" w14:textId="77777777" w:rsidR="00972137" w:rsidRPr="005033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0337F">
              <w:t>Transient; retry</w:t>
            </w:r>
          </w:p>
        </w:tc>
      </w:tr>
    </w:tbl>
    <w:p w14:paraId="7FB18B65" w14:textId="77777777" w:rsidR="00972137" w:rsidRPr="0050337F" w:rsidRDefault="00000000">
      <w:pPr>
        <w:pStyle w:val="Heading1"/>
        <w:rPr>
          <w:color w:val="auto"/>
        </w:rPr>
      </w:pPr>
      <w:r w:rsidRPr="0050337F">
        <w:rPr>
          <w:color w:val="auto"/>
        </w:rPr>
        <w:t>6. Quick‑start cURL</w:t>
      </w:r>
    </w:p>
    <w:p w14:paraId="593D98E7" w14:textId="77777777" w:rsidR="00972137" w:rsidRPr="0050337F" w:rsidRDefault="00000000" w:rsidP="00017D01">
      <w:pPr>
        <w:spacing w:after="0"/>
      </w:pPr>
      <w:r w:rsidRPr="0050337F">
        <w:rPr>
          <w:rFonts w:ascii="Courier New" w:eastAsia="Courier New" w:hAnsi="Courier New"/>
          <w:sz w:val="18"/>
        </w:rPr>
        <w:t># List cities</w:t>
      </w:r>
      <w:r w:rsidRPr="0050337F">
        <w:rPr>
          <w:rFonts w:ascii="Courier New" w:eastAsia="Courier New" w:hAnsi="Courier New"/>
          <w:sz w:val="18"/>
        </w:rPr>
        <w:br/>
        <w:t>curl -X GET https://developer.expoexpressnp.com/v1/Cities</w:t>
      </w:r>
      <w:r w:rsidRPr="0050337F">
        <w:rPr>
          <w:rFonts w:ascii="Courier New" w:eastAsia="Courier New" w:hAnsi="Courier New"/>
          <w:sz w:val="18"/>
        </w:rPr>
        <w:br/>
      </w:r>
      <w:r w:rsidRPr="0050337F">
        <w:rPr>
          <w:rFonts w:ascii="Courier New" w:eastAsia="Courier New" w:hAnsi="Courier New"/>
          <w:sz w:val="18"/>
        </w:rPr>
        <w:br/>
        <w:t># Quote 1 kg Document</w:t>
      </w:r>
      <w:r w:rsidRPr="0050337F">
        <w:rPr>
          <w:rFonts w:ascii="Courier New" w:eastAsia="Courier New" w:hAnsi="Courier New"/>
          <w:sz w:val="18"/>
        </w:rPr>
        <w:br/>
        <w:t>curl -X POST https://developer.expoexpressnp.com/v1/DomesticRateCalculation \</w:t>
      </w:r>
      <w:r w:rsidRPr="0050337F">
        <w:rPr>
          <w:rFonts w:ascii="Courier New" w:eastAsia="Courier New" w:hAnsi="Courier New"/>
          <w:sz w:val="18"/>
        </w:rPr>
        <w:br/>
        <w:t xml:space="preserve">     -H "Content-Type: application/json" \</w:t>
      </w:r>
      <w:r w:rsidRPr="0050337F">
        <w:rPr>
          <w:rFonts w:ascii="Courier New" w:eastAsia="Courier New" w:hAnsi="Courier New"/>
          <w:sz w:val="18"/>
        </w:rPr>
        <w:br/>
        <w:t xml:space="preserve">     -d @rate-</w:t>
      </w:r>
      <w:proofErr w:type="gramStart"/>
      <w:r w:rsidRPr="0050337F">
        <w:rPr>
          <w:rFonts w:ascii="Courier New" w:eastAsia="Courier New" w:hAnsi="Courier New"/>
          <w:sz w:val="18"/>
        </w:rPr>
        <w:t>request.json</w:t>
      </w:r>
      <w:proofErr w:type="gramEnd"/>
      <w:r w:rsidRPr="0050337F">
        <w:rPr>
          <w:rFonts w:ascii="Courier New" w:eastAsia="Courier New" w:hAnsi="Courier New"/>
          <w:sz w:val="18"/>
        </w:rPr>
        <w:br/>
      </w:r>
      <w:r w:rsidRPr="0050337F">
        <w:rPr>
          <w:rFonts w:ascii="Courier New" w:eastAsia="Courier New" w:hAnsi="Courier New"/>
          <w:sz w:val="18"/>
        </w:rPr>
        <w:br/>
        <w:t># Create a shipment</w:t>
      </w:r>
      <w:r w:rsidRPr="0050337F">
        <w:rPr>
          <w:rFonts w:ascii="Courier New" w:eastAsia="Courier New" w:hAnsi="Courier New"/>
          <w:sz w:val="18"/>
        </w:rPr>
        <w:br/>
        <w:t>curl -X POST https://developer.expoexpressnp.com/v1/CreateShipments \</w:t>
      </w:r>
      <w:r w:rsidRPr="0050337F">
        <w:rPr>
          <w:rFonts w:ascii="Courier New" w:eastAsia="Courier New" w:hAnsi="Courier New"/>
          <w:sz w:val="18"/>
        </w:rPr>
        <w:br/>
        <w:t xml:space="preserve">     -H "Content-Type: application/json" \</w:t>
      </w:r>
      <w:r w:rsidRPr="0050337F">
        <w:rPr>
          <w:rFonts w:ascii="Courier New" w:eastAsia="Courier New" w:hAnsi="Courier New"/>
          <w:sz w:val="18"/>
        </w:rPr>
        <w:br/>
        <w:t xml:space="preserve">     -d @create-</w:t>
      </w:r>
      <w:proofErr w:type="gramStart"/>
      <w:r w:rsidRPr="0050337F">
        <w:rPr>
          <w:rFonts w:ascii="Courier New" w:eastAsia="Courier New" w:hAnsi="Courier New"/>
          <w:sz w:val="18"/>
        </w:rPr>
        <w:t>shipments.json</w:t>
      </w:r>
      <w:proofErr w:type="gramEnd"/>
    </w:p>
    <w:p w14:paraId="2B1FAF75" w14:textId="77777777" w:rsidR="00972137" w:rsidRPr="0050337F" w:rsidRDefault="00000000">
      <w:pPr>
        <w:pStyle w:val="Heading1"/>
        <w:rPr>
          <w:color w:val="auto"/>
        </w:rPr>
      </w:pPr>
      <w:r w:rsidRPr="0050337F">
        <w:rPr>
          <w:color w:val="auto"/>
        </w:rPr>
        <w:t>7. Change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337F" w:rsidRPr="0050337F" w14:paraId="03A95C7B" w14:textId="77777777">
        <w:tc>
          <w:tcPr>
            <w:tcW w:w="2880" w:type="dxa"/>
          </w:tcPr>
          <w:p w14:paraId="799AF7AA" w14:textId="77777777" w:rsidR="00972137" w:rsidRPr="0050337F" w:rsidRDefault="00000000">
            <w:r w:rsidRPr="0050337F">
              <w:t>Date</w:t>
            </w:r>
          </w:p>
        </w:tc>
        <w:tc>
          <w:tcPr>
            <w:tcW w:w="2880" w:type="dxa"/>
          </w:tcPr>
          <w:p w14:paraId="491C1EA2" w14:textId="77777777" w:rsidR="00972137" w:rsidRPr="0050337F" w:rsidRDefault="00000000">
            <w:r w:rsidRPr="0050337F">
              <w:t>Version</w:t>
            </w:r>
          </w:p>
        </w:tc>
        <w:tc>
          <w:tcPr>
            <w:tcW w:w="2880" w:type="dxa"/>
          </w:tcPr>
          <w:p w14:paraId="56CFF9A7" w14:textId="77777777" w:rsidR="00972137" w:rsidRPr="0050337F" w:rsidRDefault="00000000">
            <w:r w:rsidRPr="0050337F">
              <w:t>Notes</w:t>
            </w:r>
          </w:p>
        </w:tc>
      </w:tr>
      <w:tr w:rsidR="0050337F" w:rsidRPr="0050337F" w14:paraId="48A8A926" w14:textId="77777777">
        <w:tc>
          <w:tcPr>
            <w:tcW w:w="2880" w:type="dxa"/>
          </w:tcPr>
          <w:p w14:paraId="134D81E0" w14:textId="77777777" w:rsidR="00972137" w:rsidRPr="00017D01" w:rsidRDefault="00000000">
            <w:pPr>
              <w:rPr>
                <w:sz w:val="20"/>
                <w:szCs w:val="20"/>
              </w:rPr>
            </w:pPr>
            <w:r w:rsidRPr="00017D01">
              <w:rPr>
                <w:sz w:val="20"/>
                <w:szCs w:val="20"/>
              </w:rPr>
              <w:t>2025‑06‑18</w:t>
            </w:r>
          </w:p>
        </w:tc>
        <w:tc>
          <w:tcPr>
            <w:tcW w:w="2880" w:type="dxa"/>
          </w:tcPr>
          <w:p w14:paraId="1F7C21C7" w14:textId="77777777" w:rsidR="00972137" w:rsidRPr="00017D01" w:rsidRDefault="00000000">
            <w:pPr>
              <w:rPr>
                <w:sz w:val="20"/>
                <w:szCs w:val="20"/>
              </w:rPr>
            </w:pPr>
            <w:r w:rsidRPr="00017D01">
              <w:rPr>
                <w:sz w:val="20"/>
                <w:szCs w:val="20"/>
              </w:rPr>
              <w:t>1.0</w:t>
            </w:r>
          </w:p>
        </w:tc>
        <w:tc>
          <w:tcPr>
            <w:tcW w:w="2880" w:type="dxa"/>
          </w:tcPr>
          <w:p w14:paraId="782899FE" w14:textId="77777777" w:rsidR="00972137" w:rsidRPr="00017D01" w:rsidRDefault="00000000">
            <w:pPr>
              <w:rPr>
                <w:sz w:val="18"/>
                <w:szCs w:val="18"/>
              </w:rPr>
            </w:pPr>
            <w:r w:rsidRPr="00017D01">
              <w:rPr>
                <w:sz w:val="18"/>
                <w:szCs w:val="18"/>
              </w:rPr>
              <w:t>First public specification</w:t>
            </w:r>
          </w:p>
        </w:tc>
      </w:tr>
      <w:tr w:rsidR="00017D01" w:rsidRPr="0050337F" w14:paraId="63F68716" w14:textId="77777777">
        <w:tc>
          <w:tcPr>
            <w:tcW w:w="2880" w:type="dxa"/>
          </w:tcPr>
          <w:p w14:paraId="3CFC5126" w14:textId="56744672" w:rsidR="00017D01" w:rsidRPr="00017D01" w:rsidRDefault="00017D01">
            <w:pPr>
              <w:rPr>
                <w:sz w:val="20"/>
                <w:szCs w:val="20"/>
              </w:rPr>
            </w:pPr>
            <w:r w:rsidRPr="00017D01">
              <w:rPr>
                <w:sz w:val="20"/>
                <w:szCs w:val="20"/>
              </w:rPr>
              <w:t>2025‑</w:t>
            </w:r>
            <w:r w:rsidRPr="00017D01">
              <w:rPr>
                <w:sz w:val="20"/>
                <w:szCs w:val="20"/>
              </w:rPr>
              <w:t>07</w:t>
            </w:r>
            <w:r w:rsidRPr="00017D01">
              <w:rPr>
                <w:sz w:val="20"/>
                <w:szCs w:val="20"/>
              </w:rPr>
              <w:t>‑</w:t>
            </w:r>
            <w:r w:rsidRPr="00017D01">
              <w:rPr>
                <w:sz w:val="20"/>
                <w:szCs w:val="20"/>
              </w:rPr>
              <w:t>22</w:t>
            </w:r>
          </w:p>
        </w:tc>
        <w:tc>
          <w:tcPr>
            <w:tcW w:w="2880" w:type="dxa"/>
          </w:tcPr>
          <w:p w14:paraId="36C20695" w14:textId="5E0FE454" w:rsidR="00017D01" w:rsidRPr="00017D01" w:rsidRDefault="00017D01">
            <w:pPr>
              <w:rPr>
                <w:sz w:val="20"/>
                <w:szCs w:val="20"/>
              </w:rPr>
            </w:pPr>
            <w:r w:rsidRPr="00017D01">
              <w:rPr>
                <w:sz w:val="20"/>
                <w:szCs w:val="20"/>
              </w:rPr>
              <w:t>1.</w:t>
            </w:r>
            <w:r w:rsidRPr="00017D01">
              <w:rPr>
                <w:sz w:val="20"/>
                <w:szCs w:val="20"/>
              </w:rPr>
              <w:t>1</w:t>
            </w:r>
          </w:p>
        </w:tc>
        <w:tc>
          <w:tcPr>
            <w:tcW w:w="2880" w:type="dxa"/>
          </w:tcPr>
          <w:p w14:paraId="4C834B8F" w14:textId="50ED3964" w:rsidR="00017D01" w:rsidRPr="00017D01" w:rsidRDefault="00017D01">
            <w:pPr>
              <w:rPr>
                <w:sz w:val="18"/>
                <w:szCs w:val="18"/>
              </w:rPr>
            </w:pPr>
            <w:r w:rsidRPr="00017D01">
              <w:rPr>
                <w:sz w:val="18"/>
                <w:szCs w:val="18"/>
              </w:rPr>
              <w:t xml:space="preserve">First </w:t>
            </w:r>
            <w:r w:rsidRPr="00017D01">
              <w:rPr>
                <w:sz w:val="18"/>
                <w:szCs w:val="18"/>
              </w:rPr>
              <w:t xml:space="preserve">Updated </w:t>
            </w:r>
            <w:r w:rsidRPr="00017D01">
              <w:rPr>
                <w:sz w:val="18"/>
                <w:szCs w:val="18"/>
              </w:rPr>
              <w:t>public specification</w:t>
            </w:r>
          </w:p>
        </w:tc>
      </w:tr>
    </w:tbl>
    <w:p w14:paraId="096DE4A9" w14:textId="77777777" w:rsidR="00597328" w:rsidRPr="0050337F" w:rsidRDefault="00597328"/>
    <w:sectPr w:rsidR="00597328" w:rsidRPr="0050337F" w:rsidSect="00E278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69C87" w14:textId="77777777" w:rsidR="00C93751" w:rsidRDefault="00C93751" w:rsidP="009D250B">
      <w:pPr>
        <w:spacing w:after="0" w:line="240" w:lineRule="auto"/>
      </w:pPr>
      <w:r>
        <w:separator/>
      </w:r>
    </w:p>
  </w:endnote>
  <w:endnote w:type="continuationSeparator" w:id="0">
    <w:p w14:paraId="0FED56C7" w14:textId="77777777" w:rsidR="00C93751" w:rsidRDefault="00C93751" w:rsidP="009D2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628B1" w14:textId="77777777" w:rsidR="009D250B" w:rsidRDefault="009D25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0A517" w14:textId="77777777" w:rsidR="009D250B" w:rsidRDefault="009D25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97FEC" w14:textId="77777777" w:rsidR="009D250B" w:rsidRDefault="009D25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32E5A" w14:textId="77777777" w:rsidR="00C93751" w:rsidRDefault="00C93751" w:rsidP="009D250B">
      <w:pPr>
        <w:spacing w:after="0" w:line="240" w:lineRule="auto"/>
      </w:pPr>
      <w:r>
        <w:separator/>
      </w:r>
    </w:p>
  </w:footnote>
  <w:footnote w:type="continuationSeparator" w:id="0">
    <w:p w14:paraId="2319B360" w14:textId="77777777" w:rsidR="00C93751" w:rsidRDefault="00C93751" w:rsidP="009D25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2F92F" w14:textId="77777777" w:rsidR="009D250B" w:rsidRDefault="009D25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9E4BD" w14:textId="08888214" w:rsidR="009D250B" w:rsidRDefault="009D250B">
    <w:pPr>
      <w:pStyle w:val="Header"/>
    </w:pPr>
    <w:r w:rsidRPr="009D250B">
      <w:drawing>
        <wp:anchor distT="0" distB="0" distL="114300" distR="114300" simplePos="0" relativeHeight="251658240" behindDoc="1" locked="0" layoutInCell="1" allowOverlap="1" wp14:anchorId="77F2E146" wp14:editId="5DDA98D6">
          <wp:simplePos x="0" y="0"/>
          <wp:positionH relativeFrom="column">
            <wp:posOffset>5347411</wp:posOffset>
          </wp:positionH>
          <wp:positionV relativeFrom="paragraph">
            <wp:posOffset>-354787</wp:posOffset>
          </wp:positionV>
          <wp:extent cx="811530" cy="422275"/>
          <wp:effectExtent l="0" t="0" r="7620" b="0"/>
          <wp:wrapTight wrapText="bothSides">
            <wp:wrapPolygon edited="0">
              <wp:start x="0" y="0"/>
              <wp:lineTo x="0" y="20463"/>
              <wp:lineTo x="21296" y="20463"/>
              <wp:lineTo x="21296" y="0"/>
              <wp:lineTo x="0" y="0"/>
            </wp:wrapPolygon>
          </wp:wrapTight>
          <wp:docPr id="1062465419" name="Picture 1" descr="A logo of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2465419" name="Picture 1" descr="A logo of a company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1530" cy="422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D8A5F" w14:textId="77777777" w:rsidR="009D250B" w:rsidRDefault="009D25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4410818">
    <w:abstractNumId w:val="8"/>
  </w:num>
  <w:num w:numId="2" w16cid:durableId="1962034433">
    <w:abstractNumId w:val="6"/>
  </w:num>
  <w:num w:numId="3" w16cid:durableId="567888377">
    <w:abstractNumId w:val="5"/>
  </w:num>
  <w:num w:numId="4" w16cid:durableId="488640172">
    <w:abstractNumId w:val="4"/>
  </w:num>
  <w:num w:numId="5" w16cid:durableId="1918510427">
    <w:abstractNumId w:val="7"/>
  </w:num>
  <w:num w:numId="6" w16cid:durableId="276378646">
    <w:abstractNumId w:val="3"/>
  </w:num>
  <w:num w:numId="7" w16cid:durableId="1705521575">
    <w:abstractNumId w:val="2"/>
  </w:num>
  <w:num w:numId="8" w16cid:durableId="1900894593">
    <w:abstractNumId w:val="1"/>
  </w:num>
  <w:num w:numId="9" w16cid:durableId="503590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D01"/>
    <w:rsid w:val="00034616"/>
    <w:rsid w:val="0006063C"/>
    <w:rsid w:val="0015074B"/>
    <w:rsid w:val="0029639D"/>
    <w:rsid w:val="00326F90"/>
    <w:rsid w:val="00353261"/>
    <w:rsid w:val="003C5A59"/>
    <w:rsid w:val="0050337F"/>
    <w:rsid w:val="00597328"/>
    <w:rsid w:val="007B6894"/>
    <w:rsid w:val="00972137"/>
    <w:rsid w:val="00992DC5"/>
    <w:rsid w:val="009A0E0A"/>
    <w:rsid w:val="009D250B"/>
    <w:rsid w:val="00AA1D8D"/>
    <w:rsid w:val="00AF6F9F"/>
    <w:rsid w:val="00B47730"/>
    <w:rsid w:val="00C278FD"/>
    <w:rsid w:val="00C93751"/>
    <w:rsid w:val="00CB0664"/>
    <w:rsid w:val="00D04FE9"/>
    <w:rsid w:val="00DB611D"/>
    <w:rsid w:val="00E27806"/>
    <w:rsid w:val="00E62E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818D5E"/>
  <w14:defaultImageDpi w14:val="300"/>
  <w15:docId w15:val="{0BA7FB3A-B4DA-44B5-B5F0-C48CDBD16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80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D25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5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2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0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2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0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3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1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1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5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10</Pages>
  <Words>1535</Words>
  <Characters>8754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Bipin Khanal</cp:lastModifiedBy>
  <cp:revision>4</cp:revision>
  <dcterms:created xsi:type="dcterms:W3CDTF">2025-07-15T08:21:00Z</dcterms:created>
  <dcterms:modified xsi:type="dcterms:W3CDTF">2025-07-22T05:05:00Z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92a844db-db7e-48fe-bcde-f2419d623a9f</vt:lpwstr>
  </property>
</Properties>
</file>